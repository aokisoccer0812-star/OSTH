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E600D" w14:textId="77777777" w:rsidR="00E97789" w:rsidRPr="00091D0D" w:rsidRDefault="00E97789" w:rsidP="00091D0D">
      <w:pPr>
        <w:pStyle w:val="NoSpacing"/>
        <w:rPr>
          <w:sz w:val="48"/>
          <w:szCs w:val="48"/>
        </w:rPr>
      </w:pPr>
      <w:r w:rsidRPr="00091D0D">
        <w:rPr>
          <w:sz w:val="48"/>
          <w:szCs w:val="48"/>
        </w:rPr>
        <w:t>Index</w:t>
      </w:r>
    </w:p>
    <w:p w14:paraId="203785FA" w14:textId="77777777" w:rsidR="00E97789" w:rsidRPr="007D6125" w:rsidRDefault="00E97789" w:rsidP="00091D0D">
      <w:pPr>
        <w:pBdr>
          <w:bottom w:val="single" w:sz="4" w:space="1" w:color="auto"/>
        </w:pBdr>
        <w:rPr>
          <w:sz w:val="24"/>
          <w:szCs w:val="24"/>
        </w:rPr>
      </w:pPr>
      <w:r w:rsidRPr="007D6125">
        <w:rPr>
          <w:sz w:val="24"/>
          <w:szCs w:val="24"/>
        </w:rPr>
        <w:t>Note:</w:t>
      </w:r>
      <w:r>
        <w:rPr>
          <w:sz w:val="24"/>
          <w:szCs w:val="24"/>
        </w:rPr>
        <w:t xml:space="preserve"> The numbers indicate the book number, followed by the page number.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55B32" w14:paraId="2995802C" w14:textId="77777777" w:rsidTr="008B6C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7CF04D" w14:textId="77777777" w:rsidR="00E55B32" w:rsidRDefault="00E55B32" w:rsidP="008B6C53">
            <w:r>
              <w:t>3DES</w:t>
            </w:r>
          </w:p>
        </w:tc>
        <w:tc>
          <w:tcPr>
            <w:tcW w:w="4320" w:type="dxa"/>
          </w:tcPr>
          <w:p w14:paraId="3B1B83A1" w14:textId="77777777" w:rsidR="00E55B32" w:rsidRDefault="00E55B32" w:rsidP="008B6C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3:55, 3:58</w:t>
            </w:r>
          </w:p>
        </w:tc>
      </w:tr>
      <w:tr w:rsidR="00E55B32" w14:paraId="449AF3CF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62D2CD" w14:textId="77777777" w:rsidR="00E55B32" w:rsidRDefault="00E55B32" w:rsidP="008B6C53">
            <w:r>
              <w:t>6LoWPAN</w:t>
            </w:r>
          </w:p>
        </w:tc>
        <w:tc>
          <w:tcPr>
            <w:tcW w:w="4320" w:type="dxa"/>
          </w:tcPr>
          <w:p w14:paraId="553DF2DD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3:18, 3:77-78</w:t>
            </w:r>
          </w:p>
        </w:tc>
      </w:tr>
      <w:tr w:rsidR="00E55B32" w14:paraId="18969615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8818C8" w14:textId="77777777" w:rsidR="00E55B32" w:rsidRDefault="00E55B32" w:rsidP="008B6C53">
            <w:r>
              <w:t>802.3/Ethernet</w:t>
            </w:r>
          </w:p>
        </w:tc>
        <w:tc>
          <w:tcPr>
            <w:tcW w:w="4320" w:type="dxa"/>
          </w:tcPr>
          <w:p w14:paraId="0B2B5633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3:23</w:t>
            </w:r>
          </w:p>
        </w:tc>
      </w:tr>
    </w:tbl>
    <w:p w14:paraId="640855E7" w14:textId="77777777" w:rsidR="00E55B32" w:rsidRDefault="00E55B32" w:rsidP="00E55B32">
      <w:pPr>
        <w:pStyle w:val="Heading1"/>
      </w:pPr>
      <w:r>
        <w:t>A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55B32" w14:paraId="28E003E3" w14:textId="77777777" w:rsidTr="008B6C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D47A8D" w14:textId="77777777" w:rsidR="00E55B32" w:rsidRDefault="00E55B32" w:rsidP="008B6C53">
            <w:r>
              <w:t>A5/1</w:t>
            </w:r>
          </w:p>
        </w:tc>
        <w:tc>
          <w:tcPr>
            <w:tcW w:w="4320" w:type="dxa"/>
          </w:tcPr>
          <w:p w14:paraId="286E41D3" w14:textId="77777777" w:rsidR="00E55B32" w:rsidRDefault="00E55B32" w:rsidP="008B6C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3:57</w:t>
            </w:r>
          </w:p>
        </w:tc>
      </w:tr>
      <w:tr w:rsidR="00E55B32" w14:paraId="4B247769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01D2D6" w14:textId="77777777" w:rsidR="00E55B32" w:rsidRDefault="00E55B32" w:rsidP="008B6C53">
            <w:r>
              <w:t>Aardvark</w:t>
            </w:r>
          </w:p>
        </w:tc>
        <w:tc>
          <w:tcPr>
            <w:tcW w:w="4320" w:type="dxa"/>
          </w:tcPr>
          <w:p w14:paraId="22023E80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2:50-51</w:t>
            </w:r>
          </w:p>
        </w:tc>
      </w:tr>
      <w:tr w:rsidR="00E55B32" w14:paraId="51951D41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05D8DA" w14:textId="77777777" w:rsidR="00E55B32" w:rsidRDefault="00E55B32" w:rsidP="008B6C53">
            <w:r>
              <w:t>ABB</w:t>
            </w:r>
          </w:p>
        </w:tc>
        <w:tc>
          <w:tcPr>
            <w:tcW w:w="4320" w:type="dxa"/>
          </w:tcPr>
          <w:p w14:paraId="685CF7A3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1:7, 1:17, 3:76, 3:80, 4:79</w:t>
            </w:r>
          </w:p>
        </w:tc>
      </w:tr>
      <w:tr w:rsidR="00E55B32" w14:paraId="5E70EF7A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9015D0" w14:textId="77777777" w:rsidR="00E55B32" w:rsidRDefault="00E55B32" w:rsidP="008B6C53">
            <w:r>
              <w:t>Access Control Lists (ACLs)</w:t>
            </w:r>
          </w:p>
        </w:tc>
        <w:tc>
          <w:tcPr>
            <w:tcW w:w="4320" w:type="dxa"/>
          </w:tcPr>
          <w:p w14:paraId="12A1A62E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2:16, 2:22, 2:34, 2:75, 3:12, 3:15, 3:39, 4:69</w:t>
            </w:r>
          </w:p>
        </w:tc>
      </w:tr>
      <w:tr w:rsidR="00E55B32" w14:paraId="74BE13AE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A00113" w14:textId="77777777" w:rsidR="00E55B32" w:rsidRDefault="00E55B32" w:rsidP="008B6C53">
            <w:r>
              <w:t>ACK</w:t>
            </w:r>
          </w:p>
        </w:tc>
        <w:tc>
          <w:tcPr>
            <w:tcW w:w="4320" w:type="dxa"/>
          </w:tcPr>
          <w:p w14:paraId="6E560300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3:26</w:t>
            </w:r>
          </w:p>
        </w:tc>
      </w:tr>
      <w:tr w:rsidR="00E55B32" w14:paraId="14E075F6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05DDA4" w14:textId="77777777" w:rsidR="00E55B32" w:rsidRDefault="00E55B32" w:rsidP="008B6C53">
            <w:r>
              <w:t>Active Directory</w:t>
            </w:r>
          </w:p>
        </w:tc>
        <w:tc>
          <w:tcPr>
            <w:tcW w:w="4320" w:type="dxa"/>
          </w:tcPr>
          <w:p w14:paraId="6B14B7EA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2:18, 2:21-22, 2:29, 3:81, 4:43, 4:48, 4:54, 4:58, 4:60-61, 4:67, 5:41</w:t>
            </w:r>
          </w:p>
        </w:tc>
      </w:tr>
      <w:tr w:rsidR="00E55B32" w14:paraId="4D9FF037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1A0BDA" w14:textId="77777777" w:rsidR="00E55B32" w:rsidRDefault="00E55B32" w:rsidP="008B6C53">
            <w:r>
              <w:t>Advanced Encryption Standard (AES)</w:t>
            </w:r>
          </w:p>
        </w:tc>
        <w:tc>
          <w:tcPr>
            <w:tcW w:w="4320" w:type="dxa"/>
          </w:tcPr>
          <w:p w14:paraId="3C45677D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3:53, 3:55-56, 3:58, 3:61, 3:72, 3:76-79, 3:81</w:t>
            </w:r>
          </w:p>
        </w:tc>
      </w:tr>
      <w:tr w:rsidR="00E55B32" w14:paraId="0BE52DE5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CF5B9B" w14:textId="77777777" w:rsidR="00E55B32" w:rsidRDefault="00E55B32" w:rsidP="008B6C53">
            <w:r>
              <w:t>Advanced Security Acceleration Project for the Smart Grid (ASAP-SG)</w:t>
            </w:r>
          </w:p>
        </w:tc>
        <w:tc>
          <w:tcPr>
            <w:tcW w:w="4320" w:type="dxa"/>
          </w:tcPr>
          <w:p w14:paraId="2CF9F2D2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1:73, 2:81, 3:94, 4:85, 5:112</w:t>
            </w:r>
          </w:p>
        </w:tc>
      </w:tr>
      <w:tr w:rsidR="00E55B32" w14:paraId="5130A9CB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1E683B" w14:textId="77777777" w:rsidR="00E55B32" w:rsidRDefault="00E55B32" w:rsidP="008B6C53">
            <w:r>
              <w:t>Agile Software Development</w:t>
            </w:r>
          </w:p>
        </w:tc>
        <w:tc>
          <w:tcPr>
            <w:tcW w:w="4320" w:type="dxa"/>
          </w:tcPr>
          <w:p w14:paraId="13918890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5:47</w:t>
            </w:r>
          </w:p>
        </w:tc>
      </w:tr>
      <w:tr w:rsidR="00E55B32" w14:paraId="491B6A53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EEB466" w14:textId="77777777" w:rsidR="00E55B32" w:rsidRDefault="00E55B32" w:rsidP="008B6C53">
            <w:r>
              <w:t>AirPort</w:t>
            </w:r>
          </w:p>
        </w:tc>
        <w:tc>
          <w:tcPr>
            <w:tcW w:w="4320" w:type="dxa"/>
          </w:tcPr>
          <w:p w14:paraId="2A8B9D39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1:18</w:t>
            </w:r>
          </w:p>
        </w:tc>
      </w:tr>
      <w:tr w:rsidR="00E55B32" w14:paraId="7DDE469D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CACB18" w14:textId="77777777" w:rsidR="00E55B32" w:rsidRDefault="00E55B32" w:rsidP="008B6C53">
            <w:r>
              <w:t>alarm</w:t>
            </w:r>
          </w:p>
        </w:tc>
        <w:tc>
          <w:tcPr>
            <w:tcW w:w="4320" w:type="dxa"/>
          </w:tcPr>
          <w:p w14:paraId="6DDE227F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1:30, 1:36-37, 1:40, 1:43-44, 1:57, 1:65, 2:22-23, 2:76, 3:30, 3:37, 4:22, 5:81-82, 5:92</w:t>
            </w:r>
          </w:p>
        </w:tc>
      </w:tr>
      <w:tr w:rsidR="00E55B32" w14:paraId="540B7E09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47E534" w14:textId="77777777" w:rsidR="00E55B32" w:rsidRDefault="00E55B32" w:rsidP="008B6C53">
            <w:r>
              <w:t>American National Standards Institute (ANSI)</w:t>
            </w:r>
          </w:p>
        </w:tc>
        <w:tc>
          <w:tcPr>
            <w:tcW w:w="4320" w:type="dxa"/>
          </w:tcPr>
          <w:p w14:paraId="0830D296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2:74</w:t>
            </w:r>
          </w:p>
        </w:tc>
      </w:tr>
      <w:tr w:rsidR="00E55B32" w14:paraId="7CADB3DD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EF0C4A" w14:textId="77777777" w:rsidR="00E55B32" w:rsidRDefault="00E55B32" w:rsidP="008B6C53">
            <w:r>
              <w:t>Analog I/O</w:t>
            </w:r>
          </w:p>
        </w:tc>
        <w:tc>
          <w:tcPr>
            <w:tcW w:w="4320" w:type="dxa"/>
          </w:tcPr>
          <w:p w14:paraId="08B757BD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1:30</w:t>
            </w:r>
          </w:p>
        </w:tc>
      </w:tr>
      <w:tr w:rsidR="00E55B32" w14:paraId="17D40BFA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DA2D0E" w14:textId="77777777" w:rsidR="00E55B32" w:rsidRDefault="00E55B32" w:rsidP="008B6C53">
            <w:r>
              <w:t>Annualized Loss Expectancy (ALE)</w:t>
            </w:r>
          </w:p>
        </w:tc>
        <w:tc>
          <w:tcPr>
            <w:tcW w:w="4320" w:type="dxa"/>
          </w:tcPr>
          <w:p w14:paraId="02FF5106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5:80</w:t>
            </w:r>
          </w:p>
        </w:tc>
      </w:tr>
      <w:tr w:rsidR="00E55B32" w14:paraId="3C995393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DC4386" w14:textId="77777777" w:rsidR="00E55B32" w:rsidRDefault="00E55B32" w:rsidP="008B6C53">
            <w:r>
              <w:t>Anomalies and Events (DE.AE)</w:t>
            </w:r>
          </w:p>
        </w:tc>
        <w:tc>
          <w:tcPr>
            <w:tcW w:w="4320" w:type="dxa"/>
          </w:tcPr>
          <w:p w14:paraId="69174405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5:51, 5:55</w:t>
            </w:r>
          </w:p>
        </w:tc>
      </w:tr>
      <w:tr w:rsidR="00E55B32" w14:paraId="2FDBBFE7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280D7C" w14:textId="77777777" w:rsidR="00E55B32" w:rsidRDefault="00E55B32" w:rsidP="008B6C53">
            <w:r>
              <w:t>AntiVirus (AV)</w:t>
            </w:r>
          </w:p>
        </w:tc>
        <w:tc>
          <w:tcPr>
            <w:tcW w:w="4320" w:type="dxa"/>
          </w:tcPr>
          <w:p w14:paraId="589A3B24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2:40, 4:22, 4:51, 5:27-29, 5:83</w:t>
            </w:r>
          </w:p>
        </w:tc>
      </w:tr>
      <w:tr w:rsidR="00E55B32" w14:paraId="599369DA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5DC302" w14:textId="77777777" w:rsidR="00E55B32" w:rsidRDefault="00E55B32" w:rsidP="008B6C53">
            <w:r>
              <w:t>application layer</w:t>
            </w:r>
          </w:p>
        </w:tc>
        <w:tc>
          <w:tcPr>
            <w:tcW w:w="4320" w:type="dxa"/>
          </w:tcPr>
          <w:p w14:paraId="540EDF25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2:32, 2:34, 2:75, 3:5, 3:9, 3:18, 3:26, 3:43, 3:78, 3:85, 3:87, 3:90, 3:93</w:t>
            </w:r>
          </w:p>
        </w:tc>
      </w:tr>
      <w:tr w:rsidR="00E55B32" w14:paraId="58211943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50C11E" w14:textId="77777777" w:rsidR="00E55B32" w:rsidRDefault="00E55B32" w:rsidP="008B6C53">
            <w:r>
              <w:t>Application Layer Firewall</w:t>
            </w:r>
          </w:p>
        </w:tc>
        <w:tc>
          <w:tcPr>
            <w:tcW w:w="4320" w:type="dxa"/>
          </w:tcPr>
          <w:p w14:paraId="400D451C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2:32, 2:34</w:t>
            </w:r>
          </w:p>
        </w:tc>
      </w:tr>
      <w:tr w:rsidR="00E55B32" w14:paraId="560E7A85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D3143B" w14:textId="77777777" w:rsidR="00E55B32" w:rsidRDefault="00E55B32" w:rsidP="008B6C53">
            <w:r>
              <w:t>AppLocker</w:t>
            </w:r>
          </w:p>
        </w:tc>
        <w:tc>
          <w:tcPr>
            <w:tcW w:w="4320" w:type="dxa"/>
          </w:tcPr>
          <w:p w14:paraId="24BBDCB3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4:48, 4:58, 5:29-30</w:t>
            </w:r>
          </w:p>
        </w:tc>
      </w:tr>
      <w:tr w:rsidR="00E55B32" w14:paraId="1B22C5D1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7F22B4" w14:textId="77777777" w:rsidR="00E55B32" w:rsidRDefault="00E55B32" w:rsidP="008B6C53">
            <w:r>
              <w:t>ARM</w:t>
            </w:r>
          </w:p>
        </w:tc>
        <w:tc>
          <w:tcPr>
            <w:tcW w:w="4320" w:type="dxa"/>
          </w:tcPr>
          <w:p w14:paraId="1C62F376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1:18, 1:23, 1:25-26, 1:30, 1:36-37, 1:40, 1:43-44, 1:46, 1:57, 1:65, 2:22-23, 2:76, 3:30, 3:37, 3:71, 3:90, 4:21-22, 4:49, 4:68, 4:80, 5:30, 5:81-82, 5:92, 5:94</w:t>
            </w:r>
          </w:p>
        </w:tc>
      </w:tr>
      <w:tr w:rsidR="00E55B32" w14:paraId="0AF65760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0BB580" w14:textId="77777777" w:rsidR="00E55B32" w:rsidRDefault="00E55B32" w:rsidP="008B6C53">
            <w:r>
              <w:t>ARP Spoofing</w:t>
            </w:r>
          </w:p>
        </w:tc>
        <w:tc>
          <w:tcPr>
            <w:tcW w:w="4320" w:type="dxa"/>
          </w:tcPr>
          <w:p w14:paraId="7C3EA96B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2:32, 3:46</w:t>
            </w:r>
          </w:p>
        </w:tc>
      </w:tr>
      <w:tr w:rsidR="00E55B32" w14:paraId="49524C88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82A7C3" w14:textId="77777777" w:rsidR="00E55B32" w:rsidRDefault="00E55B32" w:rsidP="008B6C53">
            <w:r>
              <w:lastRenderedPageBreak/>
              <w:t>Asset Management (ID.AM)</w:t>
            </w:r>
          </w:p>
        </w:tc>
        <w:tc>
          <w:tcPr>
            <w:tcW w:w="4320" w:type="dxa"/>
          </w:tcPr>
          <w:p w14:paraId="5A6AABEB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2:67, 5:51, 5:53</w:t>
            </w:r>
          </w:p>
        </w:tc>
      </w:tr>
      <w:tr w:rsidR="00E55B32" w14:paraId="1DA2C961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4EE867" w14:textId="77777777" w:rsidR="00E55B32" w:rsidRDefault="00E55B32" w:rsidP="008B6C53">
            <w:r>
              <w:t>asymmetric algorithm</w:t>
            </w:r>
          </w:p>
        </w:tc>
        <w:tc>
          <w:tcPr>
            <w:tcW w:w="4320" w:type="dxa"/>
          </w:tcPr>
          <w:p w14:paraId="6F369FF1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3:55, 3:63</w:t>
            </w:r>
          </w:p>
        </w:tc>
      </w:tr>
      <w:tr w:rsidR="00E55B32" w14:paraId="5E4A11FF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144637" w14:textId="77777777" w:rsidR="00E55B32" w:rsidRDefault="00E55B32" w:rsidP="008B6C53">
            <w:r>
              <w:t>Attack surfaces</w:t>
            </w:r>
          </w:p>
        </w:tc>
        <w:tc>
          <w:tcPr>
            <w:tcW w:w="4320" w:type="dxa"/>
          </w:tcPr>
          <w:p w14:paraId="69D65364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2:12, 2:45, 2:52</w:t>
            </w:r>
          </w:p>
        </w:tc>
      </w:tr>
      <w:tr w:rsidR="00E55B32" w14:paraId="3EB8DDCF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A14857" w14:textId="77777777" w:rsidR="00E55B32" w:rsidRDefault="00E55B32" w:rsidP="008B6C53">
            <w:r>
              <w:t>AUDITPOL.EXE</w:t>
            </w:r>
          </w:p>
        </w:tc>
        <w:tc>
          <w:tcPr>
            <w:tcW w:w="4320" w:type="dxa"/>
          </w:tcPr>
          <w:p w14:paraId="7861103D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5:35</w:t>
            </w:r>
          </w:p>
        </w:tc>
      </w:tr>
      <w:tr w:rsidR="00E55B32" w14:paraId="4F2C302A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222C88" w14:textId="77777777" w:rsidR="00E55B32" w:rsidRDefault="00E55B32" w:rsidP="008B6C53">
            <w:r>
              <w:t>Authentication Bypass</w:t>
            </w:r>
          </w:p>
        </w:tc>
        <w:tc>
          <w:tcPr>
            <w:tcW w:w="4320" w:type="dxa"/>
          </w:tcPr>
          <w:p w14:paraId="1B13518C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4:31-32</w:t>
            </w:r>
          </w:p>
        </w:tc>
      </w:tr>
      <w:tr w:rsidR="00E55B32" w14:paraId="7C260CB8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409FF6" w14:textId="77777777" w:rsidR="00E55B32" w:rsidRDefault="00E55B32" w:rsidP="008B6C53">
            <w:r>
              <w:t>Authentication Header (AH)</w:t>
            </w:r>
          </w:p>
        </w:tc>
        <w:tc>
          <w:tcPr>
            <w:tcW w:w="4320" w:type="dxa"/>
          </w:tcPr>
          <w:p w14:paraId="63457F00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3:20</w:t>
            </w:r>
          </w:p>
        </w:tc>
      </w:tr>
      <w:tr w:rsidR="00E55B32" w14:paraId="24E04E87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C2FA5C" w14:textId="77777777" w:rsidR="00E55B32" w:rsidRDefault="00E55B32" w:rsidP="008B6C53">
            <w:r>
              <w:t>Awareness and Training (PR.AT)</w:t>
            </w:r>
          </w:p>
        </w:tc>
        <w:tc>
          <w:tcPr>
            <w:tcW w:w="4320" w:type="dxa"/>
          </w:tcPr>
          <w:p w14:paraId="050B7DA8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5:51, 5:54</w:t>
            </w:r>
          </w:p>
        </w:tc>
      </w:tr>
    </w:tbl>
    <w:p w14:paraId="4C31693C" w14:textId="77777777" w:rsidR="00E55B32" w:rsidRDefault="00E55B32" w:rsidP="00E55B32">
      <w:pPr>
        <w:pStyle w:val="Heading1"/>
      </w:pPr>
      <w:r>
        <w:t>B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55B32" w14:paraId="565BFD8D" w14:textId="77777777" w:rsidTr="008B6C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9EF49F" w14:textId="77777777" w:rsidR="00E55B32" w:rsidRDefault="00E55B32" w:rsidP="008B6C53">
            <w:r>
              <w:t>Background Intelligent Transfer Service (BITS)</w:t>
            </w:r>
          </w:p>
        </w:tc>
        <w:tc>
          <w:tcPr>
            <w:tcW w:w="4320" w:type="dxa"/>
          </w:tcPr>
          <w:p w14:paraId="531B38B9" w14:textId="77777777" w:rsidR="00E55B32" w:rsidRDefault="00E55B32" w:rsidP="008B6C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4:54</w:t>
            </w:r>
          </w:p>
        </w:tc>
      </w:tr>
      <w:tr w:rsidR="00E55B32" w14:paraId="4F1F94EB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1AFD17" w14:textId="77777777" w:rsidR="00E55B32" w:rsidRDefault="00E55B32" w:rsidP="008B6C53">
            <w:r>
              <w:t>BACnet</w:t>
            </w:r>
          </w:p>
        </w:tc>
        <w:tc>
          <w:tcPr>
            <w:tcW w:w="4320" w:type="dxa"/>
          </w:tcPr>
          <w:p w14:paraId="006C204B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1:43, 3:30, 3:78</w:t>
            </w:r>
          </w:p>
        </w:tc>
      </w:tr>
      <w:tr w:rsidR="00E55B32" w14:paraId="39BFEEC8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A0D3A4" w14:textId="77777777" w:rsidR="00E55B32" w:rsidRDefault="00E55B32" w:rsidP="008B6C53">
            <w:r>
              <w:t>Base Transceiver Station (BTS)</w:t>
            </w:r>
          </w:p>
        </w:tc>
        <w:tc>
          <w:tcPr>
            <w:tcW w:w="4320" w:type="dxa"/>
          </w:tcPr>
          <w:p w14:paraId="79E3F877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3:70</w:t>
            </w:r>
          </w:p>
        </w:tc>
      </w:tr>
      <w:tr w:rsidR="00E55B32" w14:paraId="788CA44E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384ABF" w14:textId="77777777" w:rsidR="00E55B32" w:rsidRDefault="00E55B32" w:rsidP="008B6C53">
            <w:r>
              <w:t>Bastille</w:t>
            </w:r>
          </w:p>
        </w:tc>
        <w:tc>
          <w:tcPr>
            <w:tcW w:w="4320" w:type="dxa"/>
          </w:tcPr>
          <w:p w14:paraId="71983DED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5:16</w:t>
            </w:r>
          </w:p>
        </w:tc>
      </w:tr>
      <w:tr w:rsidR="00E55B32" w14:paraId="6D4B7788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88443D" w14:textId="77777777" w:rsidR="00E55B32" w:rsidRDefault="00E55B32" w:rsidP="008B6C53">
            <w:r>
              <w:t>batch</w:t>
            </w:r>
          </w:p>
        </w:tc>
        <w:tc>
          <w:tcPr>
            <w:tcW w:w="4320" w:type="dxa"/>
          </w:tcPr>
          <w:p w14:paraId="74AEB465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1:13, 1:23-24, 1:46, 3:33, 4:68-69</w:t>
            </w:r>
          </w:p>
        </w:tc>
      </w:tr>
      <w:tr w:rsidR="00E55B32" w14:paraId="1D3C402A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358B87" w14:textId="77777777" w:rsidR="00E55B32" w:rsidRDefault="00E55B32" w:rsidP="008B6C53">
            <w:r>
              <w:t>Biometric</w:t>
            </w:r>
          </w:p>
        </w:tc>
        <w:tc>
          <w:tcPr>
            <w:tcW w:w="4320" w:type="dxa"/>
          </w:tcPr>
          <w:p w14:paraId="38367BE8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1:65, 4:41, 4:48</w:t>
            </w:r>
          </w:p>
        </w:tc>
      </w:tr>
      <w:tr w:rsidR="00E55B32" w14:paraId="0D06BE90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763D50" w14:textId="77777777" w:rsidR="00E55B32" w:rsidRDefault="00E55B32" w:rsidP="008B6C53">
            <w:r>
              <w:t>Bitdefender</w:t>
            </w:r>
          </w:p>
        </w:tc>
        <w:tc>
          <w:tcPr>
            <w:tcW w:w="4320" w:type="dxa"/>
          </w:tcPr>
          <w:p w14:paraId="721AE66C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5:27</w:t>
            </w:r>
          </w:p>
        </w:tc>
      </w:tr>
      <w:tr w:rsidR="00E55B32" w14:paraId="4CA3F59C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C96191" w14:textId="77777777" w:rsidR="00E55B32" w:rsidRDefault="00E55B32" w:rsidP="008B6C53">
            <w:r>
              <w:t>BitLocker</w:t>
            </w:r>
          </w:p>
        </w:tc>
        <w:tc>
          <w:tcPr>
            <w:tcW w:w="4320" w:type="dxa"/>
          </w:tcPr>
          <w:p w14:paraId="06B0EDEB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4:48-49</w:t>
            </w:r>
          </w:p>
        </w:tc>
      </w:tr>
      <w:tr w:rsidR="00E55B32" w14:paraId="5D9A5050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124613" w14:textId="77777777" w:rsidR="00E55B32" w:rsidRDefault="00E55B32" w:rsidP="008B6C53">
            <w:r>
              <w:t>BlackEnergy2 (BE2)</w:t>
            </w:r>
          </w:p>
        </w:tc>
        <w:tc>
          <w:tcPr>
            <w:tcW w:w="4320" w:type="dxa"/>
          </w:tcPr>
          <w:p w14:paraId="5D173006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4:17</w:t>
            </w:r>
          </w:p>
        </w:tc>
      </w:tr>
      <w:tr w:rsidR="00E55B32" w14:paraId="7D4E1B16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07E9C1" w14:textId="77777777" w:rsidR="00E55B32" w:rsidRDefault="00E55B32" w:rsidP="008B6C53">
            <w:r>
              <w:t>Blowfish</w:t>
            </w:r>
          </w:p>
        </w:tc>
        <w:tc>
          <w:tcPr>
            <w:tcW w:w="4320" w:type="dxa"/>
          </w:tcPr>
          <w:p w14:paraId="3E9F38AD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3:55-56</w:t>
            </w:r>
          </w:p>
        </w:tc>
      </w:tr>
      <w:tr w:rsidR="00E55B32" w14:paraId="3D740B0C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721DD1" w14:textId="77777777" w:rsidR="00E55B32" w:rsidRDefault="00E55B32" w:rsidP="008B6C53">
            <w:r>
              <w:t>Bluetooth</w:t>
            </w:r>
          </w:p>
        </w:tc>
        <w:tc>
          <w:tcPr>
            <w:tcW w:w="4320" w:type="dxa"/>
          </w:tcPr>
          <w:p w14:paraId="0CEEBA76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3:57, 3:69, 3:74, 3:76, 3:79, 3:82, 3:85-87, 3:91</w:t>
            </w:r>
          </w:p>
        </w:tc>
      </w:tr>
      <w:tr w:rsidR="00E55B32" w14:paraId="0C30AEC3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D89E75" w14:textId="77777777" w:rsidR="00E55B32" w:rsidRDefault="00E55B32" w:rsidP="008B6C53">
            <w:r>
              <w:t>Broadband Global Area Network (BGAN)</w:t>
            </w:r>
          </w:p>
        </w:tc>
        <w:tc>
          <w:tcPr>
            <w:tcW w:w="4320" w:type="dxa"/>
          </w:tcPr>
          <w:p w14:paraId="3C43B2D7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3:69, 3:71, 3:73</w:t>
            </w:r>
          </w:p>
        </w:tc>
      </w:tr>
      <w:tr w:rsidR="00E55B32" w14:paraId="21F4D3A4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AD1B59" w14:textId="77777777" w:rsidR="00E55B32" w:rsidRDefault="00E55B32" w:rsidP="008B6C53">
            <w:r>
              <w:t>Buffer Overflow</w:t>
            </w:r>
          </w:p>
        </w:tc>
        <w:tc>
          <w:tcPr>
            <w:tcW w:w="4320" w:type="dxa"/>
          </w:tcPr>
          <w:p w14:paraId="05FEFB21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2:32, 2:54, 3:47</w:t>
            </w:r>
          </w:p>
        </w:tc>
      </w:tr>
      <w:tr w:rsidR="00E55B32" w14:paraId="53BFE7B1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680C53" w14:textId="77777777" w:rsidR="00E55B32" w:rsidRDefault="00E55B32" w:rsidP="008B6C53">
            <w:r>
              <w:t>Building Management System (BMS)</w:t>
            </w:r>
          </w:p>
        </w:tc>
        <w:tc>
          <w:tcPr>
            <w:tcW w:w="4320" w:type="dxa"/>
          </w:tcPr>
          <w:p w14:paraId="5AADAC82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1:43</w:t>
            </w:r>
          </w:p>
        </w:tc>
      </w:tr>
      <w:tr w:rsidR="00E55B32" w14:paraId="554B362B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2863CC" w14:textId="77777777" w:rsidR="00E55B32" w:rsidRDefault="00E55B32" w:rsidP="008B6C53">
            <w:r>
              <w:t>Bus Pirate</w:t>
            </w:r>
          </w:p>
        </w:tc>
        <w:tc>
          <w:tcPr>
            <w:tcW w:w="4320" w:type="dxa"/>
          </w:tcPr>
          <w:p w14:paraId="1C892B34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2:50-51</w:t>
            </w:r>
          </w:p>
        </w:tc>
      </w:tr>
      <w:tr w:rsidR="00E55B32" w14:paraId="0FBBF18E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69E603" w14:textId="77777777" w:rsidR="00E55B32" w:rsidRDefault="00E55B32" w:rsidP="008B6C53">
            <w:r>
              <w:t>Business Continuity (BC)</w:t>
            </w:r>
          </w:p>
        </w:tc>
        <w:tc>
          <w:tcPr>
            <w:tcW w:w="4320" w:type="dxa"/>
          </w:tcPr>
          <w:p w14:paraId="16A9EB7E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1:7, 5:69-70, 5:83-86, 5:90</w:t>
            </w:r>
          </w:p>
        </w:tc>
      </w:tr>
      <w:tr w:rsidR="00E55B32" w14:paraId="55AFB98D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2E9194" w14:textId="77777777" w:rsidR="00E55B32" w:rsidRDefault="00E55B32" w:rsidP="008B6C53">
            <w:r>
              <w:t>Business Environment (ID.BE)</w:t>
            </w:r>
          </w:p>
        </w:tc>
        <w:tc>
          <w:tcPr>
            <w:tcW w:w="4320" w:type="dxa"/>
          </w:tcPr>
          <w:p w14:paraId="6D93AF0F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5:51, 5:53</w:t>
            </w:r>
          </w:p>
        </w:tc>
      </w:tr>
      <w:tr w:rsidR="00E55B32" w14:paraId="01F6DCF0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6E2DAA" w14:textId="77777777" w:rsidR="00E55B32" w:rsidRDefault="00E55B32" w:rsidP="008B6C53">
            <w:r>
              <w:t>Business Impact Analysis (BIA)</w:t>
            </w:r>
          </w:p>
        </w:tc>
        <w:tc>
          <w:tcPr>
            <w:tcW w:w="4320" w:type="dxa"/>
          </w:tcPr>
          <w:p w14:paraId="0ADAABA0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5:70, 5:84-85</w:t>
            </w:r>
          </w:p>
        </w:tc>
      </w:tr>
    </w:tbl>
    <w:p w14:paraId="7686A56C" w14:textId="77777777" w:rsidR="00E55B32" w:rsidRDefault="00E55B32" w:rsidP="00E55B32">
      <w:pPr>
        <w:pStyle w:val="Heading1"/>
      </w:pPr>
      <w:r>
        <w:t>C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55B32" w14:paraId="7FCD2D29" w14:textId="77777777" w:rsidTr="008B6C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850FF5" w14:textId="77777777" w:rsidR="00E55B32" w:rsidRDefault="00E55B32" w:rsidP="008B6C53">
            <w:r>
              <w:t>C-Band (4-8GHz)</w:t>
            </w:r>
          </w:p>
        </w:tc>
        <w:tc>
          <w:tcPr>
            <w:tcW w:w="4320" w:type="dxa"/>
          </w:tcPr>
          <w:p w14:paraId="59C1EDD0" w14:textId="77777777" w:rsidR="00E55B32" w:rsidRDefault="00E55B32" w:rsidP="008B6C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3:71-72</w:t>
            </w:r>
          </w:p>
        </w:tc>
      </w:tr>
      <w:tr w:rsidR="00E55B32" w14:paraId="0190E382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4A6D9C" w14:textId="77777777" w:rsidR="00E55B32" w:rsidRDefault="00E55B32" w:rsidP="008B6C53">
            <w:r>
              <w:t>Carrier Sense Multiple Access/Collision Detection (CSMA/CD)</w:t>
            </w:r>
          </w:p>
        </w:tc>
        <w:tc>
          <w:tcPr>
            <w:tcW w:w="4320" w:type="dxa"/>
          </w:tcPr>
          <w:p w14:paraId="2B5BF348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3:10</w:t>
            </w:r>
          </w:p>
        </w:tc>
      </w:tr>
      <w:tr w:rsidR="00E55B32" w14:paraId="6FF6C1CE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74973E" w14:textId="77777777" w:rsidR="00E55B32" w:rsidRDefault="00E55B32" w:rsidP="008B6C53">
            <w:r>
              <w:t>CDMA</w:t>
            </w:r>
          </w:p>
        </w:tc>
        <w:tc>
          <w:tcPr>
            <w:tcW w:w="4320" w:type="dxa"/>
          </w:tcPr>
          <w:p w14:paraId="49DAF506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3:69-70</w:t>
            </w:r>
          </w:p>
        </w:tc>
      </w:tr>
      <w:tr w:rsidR="00E55B32" w14:paraId="4B6DBD9F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75DD17" w14:textId="77777777" w:rsidR="00E55B32" w:rsidRDefault="00E55B32" w:rsidP="008B6C53">
            <w:r>
              <w:t>Cellular backhaul</w:t>
            </w:r>
          </w:p>
        </w:tc>
        <w:tc>
          <w:tcPr>
            <w:tcW w:w="4320" w:type="dxa"/>
          </w:tcPr>
          <w:p w14:paraId="0CAFB2DF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3:70</w:t>
            </w:r>
          </w:p>
        </w:tc>
      </w:tr>
      <w:tr w:rsidR="00E55B32" w14:paraId="50C160A4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1067D5" w14:textId="77777777" w:rsidR="00E55B32" w:rsidRDefault="00E55B32" w:rsidP="008B6C53">
            <w:r>
              <w:t>centralized logging</w:t>
            </w:r>
          </w:p>
        </w:tc>
        <w:tc>
          <w:tcPr>
            <w:tcW w:w="4320" w:type="dxa"/>
          </w:tcPr>
          <w:p w14:paraId="2C6C45E0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5:41</w:t>
            </w:r>
          </w:p>
        </w:tc>
      </w:tr>
      <w:tr w:rsidR="00E55B32" w14:paraId="4AA1560E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A54B3F" w14:textId="77777777" w:rsidR="00E55B32" w:rsidRDefault="00E55B32" w:rsidP="008B6C53">
            <w:r>
              <w:t>chown</w:t>
            </w:r>
          </w:p>
        </w:tc>
        <w:tc>
          <w:tcPr>
            <w:tcW w:w="4320" w:type="dxa"/>
          </w:tcPr>
          <w:p w14:paraId="5144774B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5:11</w:t>
            </w:r>
          </w:p>
        </w:tc>
      </w:tr>
      <w:tr w:rsidR="00E55B32" w14:paraId="3263A0C7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6F40D0" w14:textId="77777777" w:rsidR="00E55B32" w:rsidRDefault="00E55B32" w:rsidP="008B6C53">
            <w:r>
              <w:t>chroot()</w:t>
            </w:r>
          </w:p>
        </w:tc>
        <w:tc>
          <w:tcPr>
            <w:tcW w:w="4320" w:type="dxa"/>
          </w:tcPr>
          <w:p w14:paraId="09162A5B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5:13</w:t>
            </w:r>
          </w:p>
        </w:tc>
      </w:tr>
      <w:tr w:rsidR="00E55B32" w14:paraId="30FFB495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1BC337" w14:textId="77777777" w:rsidR="00E55B32" w:rsidRDefault="00E55B32" w:rsidP="008B6C53">
            <w:r>
              <w:lastRenderedPageBreak/>
              <w:t>CIP-002</w:t>
            </w:r>
          </w:p>
        </w:tc>
        <w:tc>
          <w:tcPr>
            <w:tcW w:w="4320" w:type="dxa"/>
          </w:tcPr>
          <w:p w14:paraId="4B1CF56A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5:71</w:t>
            </w:r>
          </w:p>
        </w:tc>
      </w:tr>
      <w:tr w:rsidR="00E55B32" w14:paraId="5193CE9D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BF8022" w14:textId="77777777" w:rsidR="00E55B32" w:rsidRDefault="00E55B32" w:rsidP="008B6C53">
            <w:r>
              <w:t>CIP-009</w:t>
            </w:r>
          </w:p>
        </w:tc>
        <w:tc>
          <w:tcPr>
            <w:tcW w:w="4320" w:type="dxa"/>
          </w:tcPr>
          <w:p w14:paraId="39A3878C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5:71</w:t>
            </w:r>
          </w:p>
        </w:tc>
      </w:tr>
      <w:tr w:rsidR="00E55B32" w14:paraId="496603DE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6A4530" w14:textId="77777777" w:rsidR="00E55B32" w:rsidRDefault="00E55B32" w:rsidP="008B6C53">
            <w:r>
              <w:t>CIS CSC</w:t>
            </w:r>
          </w:p>
        </w:tc>
        <w:tc>
          <w:tcPr>
            <w:tcW w:w="4320" w:type="dxa"/>
          </w:tcPr>
          <w:p w14:paraId="3DED0859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2:4, 2:31, 2:44, 2:58, 3:4, 3:17, 3:42, 3:52, 3:68, 3:84, 4:4, 4:20, 4:28, 4:47, 4:73, 5:4, 5:26, 5:63, 5:77, 5:88</w:t>
            </w:r>
          </w:p>
        </w:tc>
      </w:tr>
      <w:tr w:rsidR="00E55B32" w14:paraId="06892D83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AF24B4" w14:textId="77777777" w:rsidR="00E55B32" w:rsidRDefault="00E55B32" w:rsidP="008B6C53">
            <w:r>
              <w:t>Cisco</w:t>
            </w:r>
          </w:p>
        </w:tc>
        <w:tc>
          <w:tcPr>
            <w:tcW w:w="4320" w:type="dxa"/>
          </w:tcPr>
          <w:p w14:paraId="7F1FEB0C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2:5, 3:10, 3:20, 5:17, 5:27</w:t>
            </w:r>
          </w:p>
        </w:tc>
      </w:tr>
      <w:tr w:rsidR="00E55B32" w14:paraId="0C9A2494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A3C1B2" w14:textId="77777777" w:rsidR="00E55B32" w:rsidRDefault="00E55B32" w:rsidP="008B6C53">
            <w:r>
              <w:t>Closed-Circuit TeleVision (CCTV)</w:t>
            </w:r>
          </w:p>
        </w:tc>
        <w:tc>
          <w:tcPr>
            <w:tcW w:w="4320" w:type="dxa"/>
          </w:tcPr>
          <w:p w14:paraId="404AB1F7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1:43, 1:65, 5:82</w:t>
            </w:r>
          </w:p>
        </w:tc>
      </w:tr>
      <w:tr w:rsidR="00E55B32" w14:paraId="6CEF103A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79FF0F" w14:textId="77777777" w:rsidR="00E55B32" w:rsidRDefault="00E55B32" w:rsidP="008B6C53">
            <w:r>
              <w:t>cmdlet</w:t>
            </w:r>
          </w:p>
        </w:tc>
        <w:tc>
          <w:tcPr>
            <w:tcW w:w="4320" w:type="dxa"/>
          </w:tcPr>
          <w:p w14:paraId="333AAC41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4:65, 4:67</w:t>
            </w:r>
          </w:p>
        </w:tc>
      </w:tr>
      <w:tr w:rsidR="00E55B32" w14:paraId="28D8A405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4E8060" w14:textId="77777777" w:rsidR="00E55B32" w:rsidRDefault="00E55B32" w:rsidP="008B6C53">
            <w:r>
              <w:t>COBIT 5</w:t>
            </w:r>
          </w:p>
        </w:tc>
        <w:tc>
          <w:tcPr>
            <w:tcW w:w="4320" w:type="dxa"/>
          </w:tcPr>
          <w:p w14:paraId="209FADBB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2:4, 2:31, 2:44, 2:58, 2:69, 3:4, 3:17, 3:42, 3:52, 3:68, 3:84, 4:4, 4:20, 4:28, 4:47, 4:73, 5:4, 5:26, 5:46, 5:63, 5:77, 5:88</w:t>
            </w:r>
          </w:p>
        </w:tc>
      </w:tr>
      <w:tr w:rsidR="00E55B32" w14:paraId="7462BF4C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19196D" w14:textId="77777777" w:rsidR="00E55B32" w:rsidRDefault="00E55B32" w:rsidP="008B6C53">
            <w:r>
              <w:t>Common Industrial Protocol (CIP)</w:t>
            </w:r>
          </w:p>
        </w:tc>
        <w:tc>
          <w:tcPr>
            <w:tcW w:w="4320" w:type="dxa"/>
          </w:tcPr>
          <w:p w14:paraId="4FF13A9F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1:17, 1:19, 2:75, 3:7, 3:33, 5:68, 5:71, 5:75</w:t>
            </w:r>
          </w:p>
        </w:tc>
      </w:tr>
      <w:tr w:rsidR="00E55B32" w14:paraId="588DC889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51C923" w14:textId="77777777" w:rsidR="00E55B32" w:rsidRDefault="00E55B32" w:rsidP="008B6C53">
            <w:r>
              <w:t>Common Vulnerability Scoring System (CVSS)</w:t>
            </w:r>
          </w:p>
        </w:tc>
        <w:tc>
          <w:tcPr>
            <w:tcW w:w="4320" w:type="dxa"/>
          </w:tcPr>
          <w:p w14:paraId="5B9E0760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5:78</w:t>
            </w:r>
          </w:p>
        </w:tc>
      </w:tr>
      <w:tr w:rsidR="00E55B32" w14:paraId="29158C68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5327BB" w14:textId="77777777" w:rsidR="00E55B32" w:rsidRDefault="00E55B32" w:rsidP="008B6C53">
            <w:r>
              <w:t>Common Weakness Enumeration (CWE)</w:t>
            </w:r>
          </w:p>
        </w:tc>
        <w:tc>
          <w:tcPr>
            <w:tcW w:w="4320" w:type="dxa"/>
          </w:tcPr>
          <w:p w14:paraId="5B28035A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2:7</w:t>
            </w:r>
          </w:p>
        </w:tc>
      </w:tr>
      <w:tr w:rsidR="00E55B32" w14:paraId="63E77AD0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B83D29" w14:textId="77777777" w:rsidR="00E55B32" w:rsidRDefault="00E55B32" w:rsidP="008B6C53">
            <w:r>
              <w:t>Communication Robustness Testing (CRT)</w:t>
            </w:r>
          </w:p>
        </w:tc>
        <w:tc>
          <w:tcPr>
            <w:tcW w:w="4320" w:type="dxa"/>
          </w:tcPr>
          <w:p w14:paraId="490F1D65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2:74</w:t>
            </w:r>
          </w:p>
        </w:tc>
      </w:tr>
      <w:tr w:rsidR="00E55B32" w14:paraId="417C4A43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5F7692" w14:textId="77777777" w:rsidR="00E55B32" w:rsidRDefault="00E55B32" w:rsidP="008B6C53">
            <w:r>
              <w:t>Communications of the ACM (CACM)</w:t>
            </w:r>
          </w:p>
        </w:tc>
        <w:tc>
          <w:tcPr>
            <w:tcW w:w="4320" w:type="dxa"/>
          </w:tcPr>
          <w:p w14:paraId="6354A64A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3:62</w:t>
            </w:r>
          </w:p>
        </w:tc>
      </w:tr>
      <w:tr w:rsidR="00E55B32" w14:paraId="08FE3C71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39BCF6" w14:textId="77777777" w:rsidR="00E55B32" w:rsidRDefault="00E55B32" w:rsidP="008B6C53">
            <w:r>
              <w:t>Comodo</w:t>
            </w:r>
          </w:p>
        </w:tc>
        <w:tc>
          <w:tcPr>
            <w:tcW w:w="4320" w:type="dxa"/>
          </w:tcPr>
          <w:p w14:paraId="3A13144A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5:27</w:t>
            </w:r>
          </w:p>
        </w:tc>
      </w:tr>
      <w:tr w:rsidR="00E55B32" w14:paraId="1084101A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618190" w14:textId="77777777" w:rsidR="00E55B32" w:rsidRDefault="00E55B32" w:rsidP="008B6C53">
            <w:r>
              <w:t>Compact Flash (CF)</w:t>
            </w:r>
          </w:p>
        </w:tc>
        <w:tc>
          <w:tcPr>
            <w:tcW w:w="4320" w:type="dxa"/>
          </w:tcPr>
          <w:p w14:paraId="63B421DD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2:45</w:t>
            </w:r>
          </w:p>
        </w:tc>
      </w:tr>
      <w:tr w:rsidR="00E55B32" w14:paraId="6CF2CE38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6A6FBE" w14:textId="77777777" w:rsidR="00E55B32" w:rsidRDefault="00E55B32" w:rsidP="008B6C53">
            <w:r>
              <w:t>Containment</w:t>
            </w:r>
          </w:p>
        </w:tc>
        <w:tc>
          <w:tcPr>
            <w:tcW w:w="4320" w:type="dxa"/>
          </w:tcPr>
          <w:p w14:paraId="4F4D8BA3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5:89, 5:94-95, 5:107</w:t>
            </w:r>
          </w:p>
        </w:tc>
      </w:tr>
      <w:tr w:rsidR="00E55B32" w14:paraId="6EB10FD8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DE2AA9" w14:textId="77777777" w:rsidR="00E55B32" w:rsidRDefault="00E55B32" w:rsidP="008B6C53">
            <w:r>
              <w:t>Contingency Analysis</w:t>
            </w:r>
          </w:p>
        </w:tc>
        <w:tc>
          <w:tcPr>
            <w:tcW w:w="4320" w:type="dxa"/>
          </w:tcPr>
          <w:p w14:paraId="1B177A07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1:44, 1:47, 2:22</w:t>
            </w:r>
          </w:p>
        </w:tc>
      </w:tr>
      <w:tr w:rsidR="00E55B32" w14:paraId="0C3347B1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B9BF3E" w14:textId="77777777" w:rsidR="00E55B32" w:rsidRDefault="00E55B32" w:rsidP="008B6C53">
            <w:r>
              <w:t>continuous</w:t>
            </w:r>
          </w:p>
        </w:tc>
        <w:tc>
          <w:tcPr>
            <w:tcW w:w="4320" w:type="dxa"/>
          </w:tcPr>
          <w:p w14:paraId="05EA650D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1:13-14, 1:23, 1:46, 3:33, 5:47, 5:51, 5:55</w:t>
            </w:r>
          </w:p>
        </w:tc>
      </w:tr>
      <w:tr w:rsidR="00E55B32" w14:paraId="47A1EDA0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520BF9" w14:textId="77777777" w:rsidR="00E55B32" w:rsidRDefault="00E55B32" w:rsidP="008B6C53">
            <w:r>
              <w:t>ControlNet</w:t>
            </w:r>
          </w:p>
        </w:tc>
        <w:tc>
          <w:tcPr>
            <w:tcW w:w="4320" w:type="dxa"/>
          </w:tcPr>
          <w:p w14:paraId="34A20B8D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3:33</w:t>
            </w:r>
          </w:p>
        </w:tc>
      </w:tr>
      <w:tr w:rsidR="00E55B32" w14:paraId="7F679C40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25DEF4" w14:textId="77777777" w:rsidR="00E55B32" w:rsidRDefault="00E55B32" w:rsidP="008B6C53">
            <w:r>
              <w:t>Counter-Mode/CBC-MAC Protocol (CCMP)</w:t>
            </w:r>
          </w:p>
        </w:tc>
        <w:tc>
          <w:tcPr>
            <w:tcW w:w="4320" w:type="dxa"/>
          </w:tcPr>
          <w:p w14:paraId="09E70997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3:81</w:t>
            </w:r>
          </w:p>
        </w:tc>
      </w:tr>
      <w:tr w:rsidR="00E55B32" w14:paraId="20AFBA0B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E23E82" w14:textId="77777777" w:rsidR="00E55B32" w:rsidRDefault="00E55B32" w:rsidP="008B6C53">
            <w:r>
              <w:t>Critical Infrastructure (CI)</w:t>
            </w:r>
          </w:p>
        </w:tc>
        <w:tc>
          <w:tcPr>
            <w:tcW w:w="4320" w:type="dxa"/>
          </w:tcPr>
          <w:p w14:paraId="3684D36C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1:6, 1:19, 1:66, 1:70, 2:5, 4:17, 4:80, 4:82, 5:51, 5:92, 5:109-110</w:t>
            </w:r>
          </w:p>
        </w:tc>
      </w:tr>
      <w:tr w:rsidR="00E55B32" w14:paraId="75792EF0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80E961" w14:textId="77777777" w:rsidR="00E55B32" w:rsidRDefault="00E55B32" w:rsidP="008B6C53">
            <w:r>
              <w:t>Cross Site Request Forgery (CSRF)</w:t>
            </w:r>
          </w:p>
        </w:tc>
        <w:tc>
          <w:tcPr>
            <w:tcW w:w="4320" w:type="dxa"/>
          </w:tcPr>
          <w:p w14:paraId="3C85D640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4:31, 4:35-36</w:t>
            </w:r>
          </w:p>
        </w:tc>
      </w:tr>
      <w:tr w:rsidR="00E55B32" w14:paraId="2BB17EA5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0A9749" w14:textId="77777777" w:rsidR="00E55B32" w:rsidRDefault="00E55B32" w:rsidP="008B6C53">
            <w:r>
              <w:t>Cross Site Request Forgery (XSRF)</w:t>
            </w:r>
          </w:p>
        </w:tc>
        <w:tc>
          <w:tcPr>
            <w:tcW w:w="4320" w:type="dxa"/>
          </w:tcPr>
          <w:p w14:paraId="425AAD27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4:31, 4:36</w:t>
            </w:r>
          </w:p>
        </w:tc>
      </w:tr>
      <w:tr w:rsidR="00E55B32" w14:paraId="6FB4D12E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5452BC" w14:textId="77777777" w:rsidR="00E55B32" w:rsidRDefault="00E55B32" w:rsidP="008B6C53">
            <w:r>
              <w:t>Cross Site Scripting (XSS)</w:t>
            </w:r>
          </w:p>
        </w:tc>
        <w:tc>
          <w:tcPr>
            <w:tcW w:w="4320" w:type="dxa"/>
          </w:tcPr>
          <w:p w14:paraId="64F6EB7C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2:47, 4:31, 4:35</w:t>
            </w:r>
          </w:p>
        </w:tc>
      </w:tr>
      <w:tr w:rsidR="00E55B32" w14:paraId="2CCB21B3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C9C973" w14:textId="77777777" w:rsidR="00E55B32" w:rsidRDefault="00E55B32" w:rsidP="008B6C53">
            <w:r>
              <w:t>CrowdStrike</w:t>
            </w:r>
          </w:p>
        </w:tc>
        <w:tc>
          <w:tcPr>
            <w:tcW w:w="4320" w:type="dxa"/>
          </w:tcPr>
          <w:p w14:paraId="0641FE72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5:27</w:t>
            </w:r>
          </w:p>
        </w:tc>
      </w:tr>
      <w:tr w:rsidR="00E55B32" w14:paraId="0B8548F3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D8920B" w14:textId="77777777" w:rsidR="00E55B32" w:rsidRDefault="00E55B32" w:rsidP="008B6C53">
            <w:r>
              <w:t>Cryptographic Keys</w:t>
            </w:r>
          </w:p>
        </w:tc>
        <w:tc>
          <w:tcPr>
            <w:tcW w:w="4320" w:type="dxa"/>
          </w:tcPr>
          <w:p w14:paraId="1A676473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2:49, 2:51-52, 2:56, 3:54</w:t>
            </w:r>
          </w:p>
        </w:tc>
      </w:tr>
      <w:tr w:rsidR="00E55B32" w14:paraId="218D2348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4C5C76" w14:textId="77777777" w:rsidR="00E55B32" w:rsidRDefault="00E55B32" w:rsidP="008B6C53">
            <w:r>
              <w:t>Cyber Risk Preparedness Assessments (CRPA)</w:t>
            </w:r>
          </w:p>
        </w:tc>
        <w:tc>
          <w:tcPr>
            <w:tcW w:w="4320" w:type="dxa"/>
          </w:tcPr>
          <w:p w14:paraId="7383C799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5:104</w:t>
            </w:r>
          </w:p>
        </w:tc>
      </w:tr>
      <w:tr w:rsidR="00E55B32" w14:paraId="59697555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8F4DCF" w14:textId="77777777" w:rsidR="00E55B32" w:rsidRDefault="00E55B32" w:rsidP="008B6C53">
            <w:r>
              <w:t>Cyber Security Incident Response Team (CSIRT)</w:t>
            </w:r>
          </w:p>
        </w:tc>
        <w:tc>
          <w:tcPr>
            <w:tcW w:w="4320" w:type="dxa"/>
          </w:tcPr>
          <w:p w14:paraId="1AA8D113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4:79-81</w:t>
            </w:r>
          </w:p>
        </w:tc>
      </w:tr>
      <w:tr w:rsidR="00E55B32" w14:paraId="60EA778B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C716E5" w14:textId="77777777" w:rsidR="00E55B32" w:rsidRDefault="00E55B32" w:rsidP="008B6C53">
            <w:r>
              <w:t>Cylance</w:t>
            </w:r>
          </w:p>
        </w:tc>
        <w:tc>
          <w:tcPr>
            <w:tcW w:w="4320" w:type="dxa"/>
          </w:tcPr>
          <w:p w14:paraId="19C620F1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5:27</w:t>
            </w:r>
          </w:p>
        </w:tc>
      </w:tr>
    </w:tbl>
    <w:p w14:paraId="1DF8FFF7" w14:textId="77777777" w:rsidR="00E55B32" w:rsidRDefault="00E55B32" w:rsidP="00E55B32">
      <w:pPr>
        <w:pStyle w:val="Heading1"/>
      </w:pPr>
      <w:r>
        <w:t>D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55B32" w14:paraId="203D9798" w14:textId="77777777" w:rsidTr="008B6C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8072DB" w14:textId="77777777" w:rsidR="00E55B32" w:rsidRDefault="00E55B32" w:rsidP="008B6C53">
            <w:r>
              <w:t>Data diode</w:t>
            </w:r>
          </w:p>
        </w:tc>
        <w:tc>
          <w:tcPr>
            <w:tcW w:w="4320" w:type="dxa"/>
          </w:tcPr>
          <w:p w14:paraId="7EC32A60" w14:textId="77777777" w:rsidR="00E55B32" w:rsidRDefault="00E55B32" w:rsidP="008B6C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2:16, 2:32, 2:35-36, 2:39, 2:42, 3:39, 4:21</w:t>
            </w:r>
          </w:p>
        </w:tc>
      </w:tr>
      <w:tr w:rsidR="00E55B32" w14:paraId="3C731A89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ED594A" w14:textId="77777777" w:rsidR="00E55B32" w:rsidRDefault="00E55B32" w:rsidP="008B6C53">
            <w:r>
              <w:lastRenderedPageBreak/>
              <w:t>Data Encryption Standard (DES)</w:t>
            </w:r>
          </w:p>
        </w:tc>
        <w:tc>
          <w:tcPr>
            <w:tcW w:w="4320" w:type="dxa"/>
          </w:tcPr>
          <w:p w14:paraId="2D875921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3:55-56, 3:58, 3:72</w:t>
            </w:r>
          </w:p>
        </w:tc>
      </w:tr>
      <w:tr w:rsidR="00E55B32" w14:paraId="5FC42EB5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CDC18D" w14:textId="77777777" w:rsidR="00E55B32" w:rsidRDefault="00E55B32" w:rsidP="008B6C53">
            <w:r>
              <w:t>Data Link Connection Identifier (DLCI)</w:t>
            </w:r>
          </w:p>
        </w:tc>
        <w:tc>
          <w:tcPr>
            <w:tcW w:w="4320" w:type="dxa"/>
          </w:tcPr>
          <w:p w14:paraId="3E871883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3:23</w:t>
            </w:r>
          </w:p>
        </w:tc>
      </w:tr>
      <w:tr w:rsidR="00E55B32" w14:paraId="39126FFA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40BCC9" w14:textId="77777777" w:rsidR="00E55B32" w:rsidRDefault="00E55B32" w:rsidP="008B6C53">
            <w:r>
              <w:t>data link layer</w:t>
            </w:r>
          </w:p>
        </w:tc>
        <w:tc>
          <w:tcPr>
            <w:tcW w:w="4320" w:type="dxa"/>
          </w:tcPr>
          <w:p w14:paraId="42971521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3:5, 3:9, 3:18, 3:23</w:t>
            </w:r>
          </w:p>
        </w:tc>
      </w:tr>
      <w:tr w:rsidR="00E55B32" w14:paraId="05D02443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5E8D42" w14:textId="77777777" w:rsidR="00E55B32" w:rsidRDefault="00E55B32" w:rsidP="008B6C53">
            <w:r>
              <w:t>Data Security (PR.DS)</w:t>
            </w:r>
          </w:p>
        </w:tc>
        <w:tc>
          <w:tcPr>
            <w:tcW w:w="4320" w:type="dxa"/>
          </w:tcPr>
          <w:p w14:paraId="2D5DE2BC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2:59, 5:51, 5:54</w:t>
            </w:r>
          </w:p>
        </w:tc>
      </w:tr>
      <w:tr w:rsidR="00E55B32" w14:paraId="62976F6F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0BC947" w14:textId="77777777" w:rsidR="00E55B32" w:rsidRDefault="00E55B32" w:rsidP="008B6C53">
            <w:r>
              <w:t>DCOM/RPC</w:t>
            </w:r>
          </w:p>
        </w:tc>
        <w:tc>
          <w:tcPr>
            <w:tcW w:w="4320" w:type="dxa"/>
          </w:tcPr>
          <w:p w14:paraId="68355F57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3:37, 4:11</w:t>
            </w:r>
          </w:p>
        </w:tc>
      </w:tr>
      <w:tr w:rsidR="00E55B32" w14:paraId="5EE6E428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9AE591" w14:textId="77777777" w:rsidR="00E55B32" w:rsidRDefault="00E55B32" w:rsidP="008B6C53">
            <w:r>
              <w:t>decision tree</w:t>
            </w:r>
          </w:p>
        </w:tc>
        <w:tc>
          <w:tcPr>
            <w:tcW w:w="4320" w:type="dxa"/>
          </w:tcPr>
          <w:p w14:paraId="5F65C942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4:76</w:t>
            </w:r>
          </w:p>
        </w:tc>
      </w:tr>
      <w:tr w:rsidR="00E55B32" w14:paraId="12CCBBEB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CBC40C" w14:textId="77777777" w:rsidR="00E55B32" w:rsidRDefault="00E55B32" w:rsidP="008B6C53">
            <w:r>
              <w:t>Decryption</w:t>
            </w:r>
          </w:p>
        </w:tc>
        <w:tc>
          <w:tcPr>
            <w:tcW w:w="4320" w:type="dxa"/>
          </w:tcPr>
          <w:p w14:paraId="562CE151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3:44, 3:56-57, 3:61-62, 3:85</w:t>
            </w:r>
          </w:p>
        </w:tc>
      </w:tr>
      <w:tr w:rsidR="00E55B32" w14:paraId="244CE364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51D187" w14:textId="77777777" w:rsidR="00E55B32" w:rsidRDefault="00E55B32" w:rsidP="008B6C53">
            <w:r>
              <w:t>Defense-in-Depth</w:t>
            </w:r>
          </w:p>
        </w:tc>
        <w:tc>
          <w:tcPr>
            <w:tcW w:w="4320" w:type="dxa"/>
          </w:tcPr>
          <w:p w14:paraId="04E019DD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2:33, 5:47, 5:49</w:t>
            </w:r>
          </w:p>
        </w:tc>
      </w:tr>
      <w:tr w:rsidR="00E55B32" w14:paraId="6244FC48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BC3E55" w14:textId="77777777" w:rsidR="00E55B32" w:rsidRDefault="00E55B32" w:rsidP="008B6C53">
            <w:r>
              <w:t>DeMilitarized Zone (DMZ)</w:t>
            </w:r>
          </w:p>
        </w:tc>
        <w:tc>
          <w:tcPr>
            <w:tcW w:w="4320" w:type="dxa"/>
          </w:tcPr>
          <w:p w14:paraId="34B015E7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2:16, 2:19-20, 2:22, 2:24-25, 2:29, 4:21, 4:23-24, 4:54</w:t>
            </w:r>
          </w:p>
        </w:tc>
      </w:tr>
      <w:tr w:rsidR="00E55B32" w14:paraId="577D3A56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8F4D4C" w14:textId="77777777" w:rsidR="00E55B32" w:rsidRDefault="00E55B32" w:rsidP="008B6C53">
            <w:r>
              <w:t>Denial of Service (DoS)</w:t>
            </w:r>
          </w:p>
        </w:tc>
        <w:tc>
          <w:tcPr>
            <w:tcW w:w="4320" w:type="dxa"/>
          </w:tcPr>
          <w:p w14:paraId="139508BF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2:45, 2:54, 2:75, 3:44-45, 3:85, 3:90-91, 3:93, 5:84</w:t>
            </w:r>
          </w:p>
        </w:tc>
      </w:tr>
      <w:tr w:rsidR="00E55B32" w14:paraId="2AACD8A6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33E2DC" w14:textId="77777777" w:rsidR="00E55B32" w:rsidRDefault="00E55B32" w:rsidP="008B6C53">
            <w:r>
              <w:t>Department of Energy (DOE)</w:t>
            </w:r>
          </w:p>
        </w:tc>
        <w:tc>
          <w:tcPr>
            <w:tcW w:w="4320" w:type="dxa"/>
          </w:tcPr>
          <w:p w14:paraId="33930829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5:89</w:t>
            </w:r>
          </w:p>
        </w:tc>
      </w:tr>
      <w:tr w:rsidR="00E55B32" w14:paraId="50B9B727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002448" w14:textId="77777777" w:rsidR="00E55B32" w:rsidRDefault="00E55B32" w:rsidP="008B6C53">
            <w:r>
              <w:t>Department of Homeland Security (DHS)</w:t>
            </w:r>
          </w:p>
        </w:tc>
        <w:tc>
          <w:tcPr>
            <w:tcW w:w="4320" w:type="dxa"/>
          </w:tcPr>
          <w:p w14:paraId="547CBF0A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1:19, 1:41, 1:59, 1:70, 4:76-77, 5:101</w:t>
            </w:r>
          </w:p>
        </w:tc>
      </w:tr>
      <w:tr w:rsidR="00E55B32" w14:paraId="1E9D33B8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B428CF" w14:textId="77777777" w:rsidR="00E55B32" w:rsidRDefault="00E55B32" w:rsidP="008B6C53">
            <w:r>
              <w:t>Derivative Term</w:t>
            </w:r>
          </w:p>
        </w:tc>
        <w:tc>
          <w:tcPr>
            <w:tcW w:w="4320" w:type="dxa"/>
          </w:tcPr>
          <w:p w14:paraId="3D8E7EA4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1:26</w:t>
            </w:r>
          </w:p>
        </w:tc>
      </w:tr>
      <w:tr w:rsidR="00E55B32" w14:paraId="31CD1581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D5E107" w14:textId="77777777" w:rsidR="00E55B32" w:rsidRDefault="00E55B32" w:rsidP="008B6C53">
            <w:r>
              <w:t>Detection Processes (DE.DP)</w:t>
            </w:r>
          </w:p>
        </w:tc>
        <w:tc>
          <w:tcPr>
            <w:tcW w:w="4320" w:type="dxa"/>
          </w:tcPr>
          <w:p w14:paraId="1B269273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5:51, 5:55</w:t>
            </w:r>
          </w:p>
        </w:tc>
      </w:tr>
      <w:tr w:rsidR="00E55B32" w14:paraId="49DDFE50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BEB388" w14:textId="77777777" w:rsidR="00E55B32" w:rsidRDefault="00E55B32" w:rsidP="008B6C53">
            <w:r>
              <w:t>DeviceNet</w:t>
            </w:r>
          </w:p>
        </w:tc>
        <w:tc>
          <w:tcPr>
            <w:tcW w:w="4320" w:type="dxa"/>
          </w:tcPr>
          <w:p w14:paraId="65FA2EB0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1:43, 3:7, 3:33</w:t>
            </w:r>
          </w:p>
        </w:tc>
      </w:tr>
      <w:tr w:rsidR="00E55B32" w14:paraId="1FB029D3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721DE0" w14:textId="77777777" w:rsidR="00E55B32" w:rsidRDefault="00E55B32" w:rsidP="008B6C53">
            <w:r>
              <w:t>Diffie-Hellman</w:t>
            </w:r>
          </w:p>
        </w:tc>
        <w:tc>
          <w:tcPr>
            <w:tcW w:w="4320" w:type="dxa"/>
          </w:tcPr>
          <w:p w14:paraId="08F0F9EA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3:55-56, 3:61</w:t>
            </w:r>
          </w:p>
        </w:tc>
      </w:tr>
      <w:tr w:rsidR="00E55B32" w14:paraId="216DC0A5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4156BF" w14:textId="77777777" w:rsidR="00E55B32" w:rsidRDefault="00E55B32" w:rsidP="008B6C53">
            <w:r>
              <w:t>Digital I/O</w:t>
            </w:r>
          </w:p>
        </w:tc>
        <w:tc>
          <w:tcPr>
            <w:tcW w:w="4320" w:type="dxa"/>
          </w:tcPr>
          <w:p w14:paraId="19A9C816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1:30</w:t>
            </w:r>
          </w:p>
        </w:tc>
      </w:tr>
      <w:tr w:rsidR="00E55B32" w14:paraId="24388513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844CD1" w14:textId="77777777" w:rsidR="00E55B32" w:rsidRDefault="00E55B32" w:rsidP="008B6C53">
            <w:r>
              <w:t>Digital Protective Relay (DPR)</w:t>
            </w:r>
          </w:p>
        </w:tc>
        <w:tc>
          <w:tcPr>
            <w:tcW w:w="4320" w:type="dxa"/>
          </w:tcPr>
          <w:p w14:paraId="10839D5C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1:32</w:t>
            </w:r>
          </w:p>
        </w:tc>
      </w:tr>
      <w:tr w:rsidR="00E55B32" w14:paraId="342E16DD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55FBA7" w14:textId="77777777" w:rsidR="00E55B32" w:rsidRDefault="00E55B32" w:rsidP="008B6C53">
            <w:r>
              <w:t>Digital Signatures</w:t>
            </w:r>
          </w:p>
        </w:tc>
        <w:tc>
          <w:tcPr>
            <w:tcW w:w="4320" w:type="dxa"/>
          </w:tcPr>
          <w:p w14:paraId="28A3EFAA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3:39, 3:53, 3:55-56, 3:61-63</w:t>
            </w:r>
          </w:p>
        </w:tc>
      </w:tr>
      <w:tr w:rsidR="00E55B32" w14:paraId="30BCBA02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2FE869" w14:textId="77777777" w:rsidR="00E55B32" w:rsidRDefault="00E55B32" w:rsidP="008B6C53">
            <w:r>
              <w:t>diode</w:t>
            </w:r>
          </w:p>
        </w:tc>
        <w:tc>
          <w:tcPr>
            <w:tcW w:w="4320" w:type="dxa"/>
          </w:tcPr>
          <w:p w14:paraId="33F3F2F7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2:16, 2:32, 2:35-36, 2:39, 2:42, 3:39, 4:21</w:t>
            </w:r>
          </w:p>
        </w:tc>
      </w:tr>
      <w:tr w:rsidR="00E55B32" w14:paraId="46287CC0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38B51E" w14:textId="77777777" w:rsidR="00E55B32" w:rsidRDefault="00E55B32" w:rsidP="008B6C53">
            <w:r>
              <w:t>Direct Sequence Spread Spectrum (DSSS)</w:t>
            </w:r>
          </w:p>
        </w:tc>
        <w:tc>
          <w:tcPr>
            <w:tcW w:w="4320" w:type="dxa"/>
          </w:tcPr>
          <w:p w14:paraId="41892A4C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3:77</w:t>
            </w:r>
          </w:p>
        </w:tc>
      </w:tr>
      <w:tr w:rsidR="00E55B32" w14:paraId="5197498C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46B51C" w14:textId="77777777" w:rsidR="00E55B32" w:rsidRDefault="00E55B32" w:rsidP="008B6C53">
            <w:r>
              <w:t>Disaster Recovery (DR)</w:t>
            </w:r>
          </w:p>
        </w:tc>
        <w:tc>
          <w:tcPr>
            <w:tcW w:w="4320" w:type="dxa"/>
          </w:tcPr>
          <w:p w14:paraId="259EA11B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1:60, 1:65, 4:83, 5:83-86, 5:90-91, 5:101</w:t>
            </w:r>
          </w:p>
        </w:tc>
      </w:tr>
      <w:tr w:rsidR="00E55B32" w14:paraId="7928E4EA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ED574D" w14:textId="77777777" w:rsidR="00E55B32" w:rsidRDefault="00E55B32" w:rsidP="008B6C53">
            <w:r>
              <w:t>discrete</w:t>
            </w:r>
          </w:p>
        </w:tc>
        <w:tc>
          <w:tcPr>
            <w:tcW w:w="4320" w:type="dxa"/>
          </w:tcPr>
          <w:p w14:paraId="333AFDD7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1:13-14, 1:46, 3:31, 3:33, 3:55, 5:55</w:t>
            </w:r>
          </w:p>
        </w:tc>
      </w:tr>
      <w:tr w:rsidR="00E55B32" w14:paraId="1BD916B7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E2CD9C" w14:textId="77777777" w:rsidR="00E55B32" w:rsidRDefault="00E55B32" w:rsidP="008B6C53">
            <w:r>
              <w:t>Distributed Control System (DCS)</w:t>
            </w:r>
          </w:p>
        </w:tc>
        <w:tc>
          <w:tcPr>
            <w:tcW w:w="4320" w:type="dxa"/>
          </w:tcPr>
          <w:p w14:paraId="07F6A308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1:23-24, 1:45, 1:48, 1:50, 1:58, 2:75, 4:11, 4:51</w:t>
            </w:r>
          </w:p>
        </w:tc>
      </w:tr>
      <w:tr w:rsidR="00E55B32" w14:paraId="2A9D7C78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4935C8" w14:textId="77777777" w:rsidR="00E55B32" w:rsidRDefault="00E55B32" w:rsidP="008B6C53">
            <w:r>
              <w:t>Distributed Network Protocol (DNP)</w:t>
            </w:r>
          </w:p>
        </w:tc>
        <w:tc>
          <w:tcPr>
            <w:tcW w:w="4320" w:type="dxa"/>
          </w:tcPr>
          <w:p w14:paraId="7DA1288C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2:32, 2:36, 2:46, 3:6, 3:30, 3:35-36</w:t>
            </w:r>
          </w:p>
        </w:tc>
      </w:tr>
      <w:tr w:rsidR="00E55B32" w14:paraId="4BE0231C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BCD9F0" w14:textId="77777777" w:rsidR="00E55B32" w:rsidRDefault="00E55B32" w:rsidP="008B6C53">
            <w:r>
              <w:t>Distributed Network Protocol (DNP3)</w:t>
            </w:r>
          </w:p>
        </w:tc>
        <w:tc>
          <w:tcPr>
            <w:tcW w:w="4320" w:type="dxa"/>
          </w:tcPr>
          <w:p w14:paraId="4601BDEE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3:35</w:t>
            </w:r>
          </w:p>
        </w:tc>
      </w:tr>
      <w:tr w:rsidR="00E55B32" w14:paraId="26DEAA9B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AFC63B" w14:textId="77777777" w:rsidR="00E55B32" w:rsidRDefault="00E55B32" w:rsidP="008B6C53">
            <w:r>
              <w:t>DNP3</w:t>
            </w:r>
          </w:p>
        </w:tc>
        <w:tc>
          <w:tcPr>
            <w:tcW w:w="4320" w:type="dxa"/>
          </w:tcPr>
          <w:p w14:paraId="2254B634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2:32, 2:36, 2:46, 3:6, 3:30, 3:35-36</w:t>
            </w:r>
          </w:p>
        </w:tc>
      </w:tr>
      <w:tr w:rsidR="00E55B32" w14:paraId="3ECD3FF6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43BB40" w14:textId="77777777" w:rsidR="00E55B32" w:rsidRDefault="00E55B32" w:rsidP="008B6C53">
            <w:r>
              <w:t>DNP3v5</w:t>
            </w:r>
          </w:p>
        </w:tc>
        <w:tc>
          <w:tcPr>
            <w:tcW w:w="4320" w:type="dxa"/>
          </w:tcPr>
          <w:p w14:paraId="0C734FE8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2:46</w:t>
            </w:r>
          </w:p>
        </w:tc>
      </w:tr>
      <w:tr w:rsidR="00E55B32" w14:paraId="54D94AC5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1BA18C" w14:textId="77777777" w:rsidR="00E55B32" w:rsidRDefault="00E55B32" w:rsidP="008B6C53">
            <w:r>
              <w:t>DNS Spoofing</w:t>
            </w:r>
          </w:p>
        </w:tc>
        <w:tc>
          <w:tcPr>
            <w:tcW w:w="4320" w:type="dxa"/>
          </w:tcPr>
          <w:p w14:paraId="36116841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3:24</w:t>
            </w:r>
          </w:p>
        </w:tc>
      </w:tr>
      <w:tr w:rsidR="00E55B32" w14:paraId="5F5440E7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165A82" w14:textId="77777777" w:rsidR="00E55B32" w:rsidRDefault="00E55B32" w:rsidP="008B6C53">
            <w:r>
              <w:t>Docker</w:t>
            </w:r>
          </w:p>
        </w:tc>
        <w:tc>
          <w:tcPr>
            <w:tcW w:w="4320" w:type="dxa"/>
          </w:tcPr>
          <w:p w14:paraId="079AF922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5:13</w:t>
            </w:r>
          </w:p>
        </w:tc>
      </w:tr>
      <w:tr w:rsidR="00E55B32" w14:paraId="67806FF1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4AB68F" w14:textId="77777777" w:rsidR="00E55B32" w:rsidRDefault="00E55B32" w:rsidP="008B6C53">
            <w:r>
              <w:t>drivers</w:t>
            </w:r>
          </w:p>
        </w:tc>
        <w:tc>
          <w:tcPr>
            <w:tcW w:w="4320" w:type="dxa"/>
          </w:tcPr>
          <w:p w14:paraId="534A6137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1:11, 1:60, 2:59, 4:50-51, 5:36, 5:75</w:t>
            </w:r>
          </w:p>
        </w:tc>
      </w:tr>
      <w:tr w:rsidR="00E55B32" w14:paraId="08F25D1B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535F25" w14:textId="77777777" w:rsidR="00E55B32" w:rsidRDefault="00E55B32" w:rsidP="008B6C53">
            <w:r>
              <w:t>DROP</w:t>
            </w:r>
          </w:p>
        </w:tc>
        <w:tc>
          <w:tcPr>
            <w:tcW w:w="4320" w:type="dxa"/>
          </w:tcPr>
          <w:p w14:paraId="2A75EC2E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1:48, 1:67, 2:24, 2:33, 2:36, 2:39, 2:42, 3:10, 3:72, 3:92, 5:19-20, 5:22, 5:38</w:t>
            </w:r>
          </w:p>
        </w:tc>
      </w:tr>
    </w:tbl>
    <w:p w14:paraId="54EA97B8" w14:textId="77777777" w:rsidR="00E55B32" w:rsidRDefault="00E55B32" w:rsidP="00E55B32">
      <w:pPr>
        <w:pStyle w:val="Heading1"/>
      </w:pPr>
      <w:r>
        <w:t>E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55B32" w14:paraId="20CE76CC" w14:textId="77777777" w:rsidTr="008B6C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CB4F8D" w14:textId="77777777" w:rsidR="00E55B32" w:rsidRDefault="00E55B32" w:rsidP="008B6C53">
            <w:r>
              <w:t>E0</w:t>
            </w:r>
          </w:p>
        </w:tc>
        <w:tc>
          <w:tcPr>
            <w:tcW w:w="4320" w:type="dxa"/>
          </w:tcPr>
          <w:p w14:paraId="00B7A8AC" w14:textId="77777777" w:rsidR="00E55B32" w:rsidRDefault="00E55B32" w:rsidP="008B6C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3:57, 3:79</w:t>
            </w:r>
          </w:p>
        </w:tc>
      </w:tr>
      <w:tr w:rsidR="00E55B32" w14:paraId="0BCE8358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B03F50" w14:textId="77777777" w:rsidR="00E55B32" w:rsidRDefault="00E55B32" w:rsidP="008B6C53">
            <w:r>
              <w:t>EAP/TLS</w:t>
            </w:r>
          </w:p>
        </w:tc>
        <w:tc>
          <w:tcPr>
            <w:tcW w:w="4320" w:type="dxa"/>
          </w:tcPr>
          <w:p w14:paraId="23799ED1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3:90</w:t>
            </w:r>
          </w:p>
        </w:tc>
      </w:tr>
      <w:tr w:rsidR="00E55B32" w14:paraId="0CC0E566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9186C6" w14:textId="77777777" w:rsidR="00E55B32" w:rsidRDefault="00E55B32" w:rsidP="008B6C53">
            <w:r>
              <w:t>Eavesdropping</w:t>
            </w:r>
          </w:p>
        </w:tc>
        <w:tc>
          <w:tcPr>
            <w:tcW w:w="4320" w:type="dxa"/>
          </w:tcPr>
          <w:p w14:paraId="45EC13D0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3:72</w:t>
            </w:r>
          </w:p>
        </w:tc>
      </w:tr>
      <w:tr w:rsidR="00E55B32" w14:paraId="5004D1B5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2D3925" w14:textId="77777777" w:rsidR="00E55B32" w:rsidRDefault="00E55B32" w:rsidP="008B6C53">
            <w:r>
              <w:lastRenderedPageBreak/>
              <w:t>ECC</w:t>
            </w:r>
          </w:p>
        </w:tc>
        <w:tc>
          <w:tcPr>
            <w:tcW w:w="4320" w:type="dxa"/>
          </w:tcPr>
          <w:p w14:paraId="64F61808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3:53, 3:55</w:t>
            </w:r>
          </w:p>
        </w:tc>
      </w:tr>
      <w:tr w:rsidR="00E55B32" w14:paraId="77F97E68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EDEEAF" w14:textId="77777777" w:rsidR="00E55B32" w:rsidRDefault="00E55B32" w:rsidP="008B6C53">
            <w:r>
              <w:t>Electrically Erasable Programmable Read Only Memory (EEPROM)</w:t>
            </w:r>
          </w:p>
        </w:tc>
        <w:tc>
          <w:tcPr>
            <w:tcW w:w="4320" w:type="dxa"/>
          </w:tcPr>
          <w:p w14:paraId="39EA98ED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2:45, 2:55</w:t>
            </w:r>
          </w:p>
        </w:tc>
      </w:tr>
      <w:tr w:rsidR="00E55B32" w14:paraId="7466499E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735278" w14:textId="77777777" w:rsidR="00E55B32" w:rsidRDefault="00E55B32" w:rsidP="008B6C53">
            <w:r>
              <w:t>Electro Magnetic Transmission (EMT)</w:t>
            </w:r>
          </w:p>
        </w:tc>
        <w:tc>
          <w:tcPr>
            <w:tcW w:w="4320" w:type="dxa"/>
          </w:tcPr>
          <w:p w14:paraId="182F94A5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3:44-45</w:t>
            </w:r>
          </w:p>
        </w:tc>
      </w:tr>
      <w:tr w:rsidR="00E55B32" w14:paraId="5B44DC0E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231DC6" w14:textId="77777777" w:rsidR="00E55B32" w:rsidRDefault="00E55B32" w:rsidP="008B6C53">
            <w:r>
              <w:t>Electronic Communications Privacy Act</w:t>
            </w:r>
          </w:p>
        </w:tc>
        <w:tc>
          <w:tcPr>
            <w:tcW w:w="4320" w:type="dxa"/>
          </w:tcPr>
          <w:p w14:paraId="4539F3A5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5:94</w:t>
            </w:r>
          </w:p>
        </w:tc>
      </w:tr>
      <w:tr w:rsidR="00E55B32" w14:paraId="545B151A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BADA20" w14:textId="77777777" w:rsidR="00E55B32" w:rsidRDefault="00E55B32" w:rsidP="008B6C53">
            <w:r>
              <w:t>Emerson</w:t>
            </w:r>
          </w:p>
        </w:tc>
        <w:tc>
          <w:tcPr>
            <w:tcW w:w="4320" w:type="dxa"/>
          </w:tcPr>
          <w:p w14:paraId="4A4F040C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1:7, 1:17, 3:76</w:t>
            </w:r>
          </w:p>
        </w:tc>
      </w:tr>
      <w:tr w:rsidR="00E55B32" w14:paraId="443048CF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4570FE" w14:textId="77777777" w:rsidR="00E55B32" w:rsidRDefault="00E55B32" w:rsidP="008B6C53">
            <w:r>
              <w:t>Emerson (DeltaV)</w:t>
            </w:r>
          </w:p>
        </w:tc>
        <w:tc>
          <w:tcPr>
            <w:tcW w:w="4320" w:type="dxa"/>
          </w:tcPr>
          <w:p w14:paraId="140CA55B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1:7, 1:17, 3:76</w:t>
            </w:r>
          </w:p>
        </w:tc>
      </w:tr>
      <w:tr w:rsidR="00E55B32" w14:paraId="7CFDFCB8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66023F" w14:textId="77777777" w:rsidR="00E55B32" w:rsidRDefault="00E55B32" w:rsidP="008B6C53">
            <w:r>
              <w:t xml:space="preserve">Encapsulating Security Protocol (ESP) </w:t>
            </w:r>
          </w:p>
        </w:tc>
        <w:tc>
          <w:tcPr>
            <w:tcW w:w="4320" w:type="dxa"/>
          </w:tcPr>
          <w:p w14:paraId="6370E494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3:20, 4:80</w:t>
            </w:r>
          </w:p>
        </w:tc>
      </w:tr>
      <w:tr w:rsidR="00E55B32" w14:paraId="11371741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D521D2" w14:textId="77777777" w:rsidR="00E55B32" w:rsidRDefault="00E55B32" w:rsidP="008B6C53">
            <w:r>
              <w:t>Encryption</w:t>
            </w:r>
          </w:p>
        </w:tc>
        <w:tc>
          <w:tcPr>
            <w:tcW w:w="4320" w:type="dxa"/>
          </w:tcPr>
          <w:p w14:paraId="297F3C3F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2:52, 3:19-20, 3:37-39, 3:44, 3:50, 3:53-59, 3:61-63, 3:70, 3:72, 3:74, 3:81, 3:85, 3:87, 3:90, 3:93, 4:48, 4:65, 5:90</w:t>
            </w:r>
          </w:p>
        </w:tc>
      </w:tr>
      <w:tr w:rsidR="00E55B32" w14:paraId="40662EA7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83CE57" w14:textId="77777777" w:rsidR="00E55B32" w:rsidRDefault="00E55B32" w:rsidP="008B6C53">
            <w:r>
              <w:t>End of Extended Support</w:t>
            </w:r>
          </w:p>
        </w:tc>
        <w:tc>
          <w:tcPr>
            <w:tcW w:w="4320" w:type="dxa"/>
          </w:tcPr>
          <w:p w14:paraId="208F9C26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4:50</w:t>
            </w:r>
          </w:p>
        </w:tc>
      </w:tr>
      <w:tr w:rsidR="00E55B32" w14:paraId="00DEA17F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189622" w14:textId="77777777" w:rsidR="00E55B32" w:rsidRDefault="00E55B32" w:rsidP="008B6C53">
            <w:r>
              <w:t>End of Life (EOL)</w:t>
            </w:r>
          </w:p>
        </w:tc>
        <w:tc>
          <w:tcPr>
            <w:tcW w:w="4320" w:type="dxa"/>
          </w:tcPr>
          <w:p w14:paraId="69446B8B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4:50-53, 4:62</w:t>
            </w:r>
          </w:p>
        </w:tc>
      </w:tr>
      <w:tr w:rsidR="00E55B32" w14:paraId="3603805D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E62B1F" w14:textId="77777777" w:rsidR="00E55B32" w:rsidRDefault="00E55B32" w:rsidP="008B6C53">
            <w:r>
              <w:t>End of Mainstream Support</w:t>
            </w:r>
          </w:p>
        </w:tc>
        <w:tc>
          <w:tcPr>
            <w:tcW w:w="4320" w:type="dxa"/>
          </w:tcPr>
          <w:p w14:paraId="541147FC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4:50</w:t>
            </w:r>
          </w:p>
        </w:tc>
      </w:tr>
      <w:tr w:rsidR="00E55B32" w14:paraId="5AC8DE6B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604641" w14:textId="77777777" w:rsidR="00E55B32" w:rsidRDefault="00E55B32" w:rsidP="008B6C53">
            <w:r>
              <w:t>End of Sales</w:t>
            </w:r>
          </w:p>
        </w:tc>
        <w:tc>
          <w:tcPr>
            <w:tcW w:w="4320" w:type="dxa"/>
          </w:tcPr>
          <w:p w14:paraId="6B73F69D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4:50</w:t>
            </w:r>
          </w:p>
        </w:tc>
      </w:tr>
      <w:tr w:rsidR="00E55B32" w14:paraId="3057DB57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099299" w14:textId="77777777" w:rsidR="00E55B32" w:rsidRDefault="00E55B32" w:rsidP="008B6C53">
            <w:r>
              <w:t>Endgame</w:t>
            </w:r>
          </w:p>
        </w:tc>
        <w:tc>
          <w:tcPr>
            <w:tcW w:w="4320" w:type="dxa"/>
          </w:tcPr>
          <w:p w14:paraId="7549EEB7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5:27</w:t>
            </w:r>
          </w:p>
        </w:tc>
      </w:tr>
      <w:tr w:rsidR="00E55B32" w14:paraId="264A170A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8671FF" w14:textId="77777777" w:rsidR="00E55B32" w:rsidRDefault="00E55B32" w:rsidP="008B6C53">
            <w:r>
              <w:t>Endress+Hauser</w:t>
            </w:r>
          </w:p>
        </w:tc>
        <w:tc>
          <w:tcPr>
            <w:tcW w:w="4320" w:type="dxa"/>
          </w:tcPr>
          <w:p w14:paraId="01D011DE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3:76</w:t>
            </w:r>
          </w:p>
        </w:tc>
      </w:tr>
      <w:tr w:rsidR="00E55B32" w14:paraId="33688767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62A69E" w14:textId="77777777" w:rsidR="00E55B32" w:rsidRDefault="00E55B32" w:rsidP="008B6C53">
            <w:r>
              <w:t>Energy Management System (EMS)</w:t>
            </w:r>
          </w:p>
        </w:tc>
        <w:tc>
          <w:tcPr>
            <w:tcW w:w="4320" w:type="dxa"/>
          </w:tcPr>
          <w:p w14:paraId="7A9EA68E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1:43, 4:51</w:t>
            </w:r>
          </w:p>
        </w:tc>
      </w:tr>
      <w:tr w:rsidR="00E55B32" w14:paraId="6EC63B81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1F50F6" w14:textId="77777777" w:rsidR="00E55B32" w:rsidRDefault="00E55B32" w:rsidP="008B6C53">
            <w:r>
              <w:t>Energy Sector Control Systems Working Group (ESCSWG)</w:t>
            </w:r>
          </w:p>
        </w:tc>
        <w:tc>
          <w:tcPr>
            <w:tcW w:w="4320" w:type="dxa"/>
          </w:tcPr>
          <w:p w14:paraId="6871BF56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2:71</w:t>
            </w:r>
          </w:p>
        </w:tc>
      </w:tr>
      <w:tr w:rsidR="00E55B32" w14:paraId="6D85EE38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E5A7F8" w14:textId="77777777" w:rsidR="00E55B32" w:rsidRDefault="00E55B32" w:rsidP="008B6C53">
            <w:r>
              <w:t>Enumeration</w:t>
            </w:r>
          </w:p>
        </w:tc>
        <w:tc>
          <w:tcPr>
            <w:tcW w:w="4320" w:type="dxa"/>
          </w:tcPr>
          <w:p w14:paraId="1669A259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2:7, 2:10, 3:47</w:t>
            </w:r>
          </w:p>
        </w:tc>
      </w:tr>
      <w:tr w:rsidR="00E55B32" w14:paraId="55D3D2B3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10DBE5" w14:textId="77777777" w:rsidR="00E55B32" w:rsidRDefault="00E55B32" w:rsidP="008B6C53">
            <w:r>
              <w:t>Environmental Protection Agency (EPA)</w:t>
            </w:r>
          </w:p>
        </w:tc>
        <w:tc>
          <w:tcPr>
            <w:tcW w:w="4320" w:type="dxa"/>
          </w:tcPr>
          <w:p w14:paraId="0FD0BC48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3:7</w:t>
            </w:r>
          </w:p>
        </w:tc>
      </w:tr>
      <w:tr w:rsidR="00E55B32" w14:paraId="506EA44C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46EDE0" w14:textId="77777777" w:rsidR="00E55B32" w:rsidRDefault="00E55B32" w:rsidP="008B6C53">
            <w:r>
              <w:t>Eradication</w:t>
            </w:r>
          </w:p>
        </w:tc>
        <w:tc>
          <w:tcPr>
            <w:tcW w:w="4320" w:type="dxa"/>
          </w:tcPr>
          <w:p w14:paraId="4E2083D7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5:89, 5:96, 5:98, 5:107</w:t>
            </w:r>
          </w:p>
        </w:tc>
      </w:tr>
      <w:tr w:rsidR="00E55B32" w14:paraId="274E2BC2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A1E59B" w14:textId="77777777" w:rsidR="00E55B32" w:rsidRDefault="00E55B32" w:rsidP="008B6C53">
            <w:r>
              <w:t>Error (E)</w:t>
            </w:r>
          </w:p>
        </w:tc>
        <w:tc>
          <w:tcPr>
            <w:tcW w:w="4320" w:type="dxa"/>
          </w:tcPr>
          <w:p w14:paraId="40F237A9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1:19, 1:25-26, 1:40, 1:64, 1:71, 2:5, 2:9, 2:74, 2:76, 3:9, 3:25, 3:35, 3:57, 3:71, 3:79, 4:41, 5:9, 5:65, 5:78, 5:91, 5:104</w:t>
            </w:r>
          </w:p>
        </w:tc>
      </w:tr>
      <w:tr w:rsidR="00E55B32" w14:paraId="3E999E4D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F17163" w14:textId="77777777" w:rsidR="00E55B32" w:rsidRDefault="00E55B32" w:rsidP="008B6C53">
            <w:r>
              <w:t>ESET</w:t>
            </w:r>
          </w:p>
        </w:tc>
        <w:tc>
          <w:tcPr>
            <w:tcW w:w="4320" w:type="dxa"/>
          </w:tcPr>
          <w:p w14:paraId="5597E0D8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5:27</w:t>
            </w:r>
          </w:p>
        </w:tc>
      </w:tr>
      <w:tr w:rsidR="00E55B32" w14:paraId="5320FD5D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5AD607" w14:textId="77777777" w:rsidR="00E55B32" w:rsidRDefault="00E55B32" w:rsidP="008B6C53">
            <w:r>
              <w:t>EtherCAT</w:t>
            </w:r>
          </w:p>
        </w:tc>
        <w:tc>
          <w:tcPr>
            <w:tcW w:w="4320" w:type="dxa"/>
          </w:tcPr>
          <w:p w14:paraId="05D18D28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3:6-7, 3:14, 3:30</w:t>
            </w:r>
          </w:p>
        </w:tc>
      </w:tr>
      <w:tr w:rsidR="00E55B32" w14:paraId="201A2452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A4BDB7" w14:textId="77777777" w:rsidR="00E55B32" w:rsidRDefault="00E55B32" w:rsidP="008B6C53">
            <w:r>
              <w:t>EtherNet/IP</w:t>
            </w:r>
          </w:p>
        </w:tc>
        <w:tc>
          <w:tcPr>
            <w:tcW w:w="4320" w:type="dxa"/>
          </w:tcPr>
          <w:p w14:paraId="520EE2A8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3:6, 3:33-34</w:t>
            </w:r>
          </w:p>
        </w:tc>
      </w:tr>
      <w:tr w:rsidR="00E55B32" w14:paraId="03E18149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F016BD" w14:textId="77777777" w:rsidR="00E55B32" w:rsidRDefault="00E55B32" w:rsidP="008B6C53">
            <w:r>
              <w:t>European Programme for Critical Infrastructure Protection (EPCIP)</w:t>
            </w:r>
          </w:p>
        </w:tc>
        <w:tc>
          <w:tcPr>
            <w:tcW w:w="4320" w:type="dxa"/>
          </w:tcPr>
          <w:p w14:paraId="06A505F0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1:19</w:t>
            </w:r>
          </w:p>
        </w:tc>
      </w:tr>
      <w:tr w:rsidR="00E55B32" w14:paraId="6EAAF520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2990BA" w14:textId="77777777" w:rsidR="00E55B32" w:rsidRDefault="00E55B32" w:rsidP="008B6C53">
            <w:r>
              <w:t>European Union Agency for Network and Information Security (ENISA)</w:t>
            </w:r>
          </w:p>
        </w:tc>
        <w:tc>
          <w:tcPr>
            <w:tcW w:w="4320" w:type="dxa"/>
          </w:tcPr>
          <w:p w14:paraId="3EA22D27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1:17, 4:81</w:t>
            </w:r>
          </w:p>
        </w:tc>
      </w:tr>
      <w:tr w:rsidR="00E55B32" w14:paraId="07BE472D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8AC32A" w14:textId="77777777" w:rsidR="00E55B32" w:rsidRDefault="00E55B32" w:rsidP="008B6C53">
            <w:r>
              <w:t>Event Log</w:t>
            </w:r>
          </w:p>
        </w:tc>
        <w:tc>
          <w:tcPr>
            <w:tcW w:w="4320" w:type="dxa"/>
          </w:tcPr>
          <w:p w14:paraId="796DE384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1:39, 2:38, 4:22, 5:32, 5:38, 5:43</w:t>
            </w:r>
          </w:p>
        </w:tc>
      </w:tr>
      <w:tr w:rsidR="00E55B32" w14:paraId="49A610DC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BD4584" w14:textId="77777777" w:rsidR="00E55B32" w:rsidRDefault="00E55B32" w:rsidP="008B6C53">
            <w:r>
              <w:t>Event Viewer</w:t>
            </w:r>
          </w:p>
        </w:tc>
        <w:tc>
          <w:tcPr>
            <w:tcW w:w="4320" w:type="dxa"/>
          </w:tcPr>
          <w:p w14:paraId="5D20AD52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5:32-33, 5:38, 5:43</w:t>
            </w:r>
          </w:p>
        </w:tc>
      </w:tr>
      <w:tr w:rsidR="00E55B32" w14:paraId="32F8897F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E19B3F" w14:textId="77777777" w:rsidR="00E55B32" w:rsidRDefault="00E55B32" w:rsidP="008B6C53">
            <w:r>
              <w:t>Exponentiation</w:t>
            </w:r>
          </w:p>
        </w:tc>
        <w:tc>
          <w:tcPr>
            <w:tcW w:w="4320" w:type="dxa"/>
          </w:tcPr>
          <w:p w14:paraId="240D72C4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3:61</w:t>
            </w:r>
          </w:p>
        </w:tc>
      </w:tr>
      <w:tr w:rsidR="00E55B32" w14:paraId="54442A1B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BF91C6" w14:textId="77777777" w:rsidR="00E55B32" w:rsidRDefault="00E55B32" w:rsidP="008B6C53">
            <w:r>
              <w:t>Exposure Factor (EF)</w:t>
            </w:r>
          </w:p>
        </w:tc>
        <w:tc>
          <w:tcPr>
            <w:tcW w:w="4320" w:type="dxa"/>
          </w:tcPr>
          <w:p w14:paraId="67481B17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5:80</w:t>
            </w:r>
          </w:p>
        </w:tc>
      </w:tr>
      <w:tr w:rsidR="00E55B32" w14:paraId="03492BEE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102519" w14:textId="77777777" w:rsidR="00E55B32" w:rsidRDefault="00E55B32" w:rsidP="008B6C53">
            <w:r>
              <w:t>Extensible Authentication Protocol (EAP)</w:t>
            </w:r>
          </w:p>
        </w:tc>
        <w:tc>
          <w:tcPr>
            <w:tcW w:w="4320" w:type="dxa"/>
          </w:tcPr>
          <w:p w14:paraId="446C2160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3:81, 3:90</w:t>
            </w:r>
          </w:p>
        </w:tc>
      </w:tr>
    </w:tbl>
    <w:p w14:paraId="29270AF3" w14:textId="77777777" w:rsidR="00E55B32" w:rsidRDefault="00E55B32" w:rsidP="00E55B32">
      <w:pPr>
        <w:pStyle w:val="Heading1"/>
      </w:pPr>
      <w:r>
        <w:t>F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55B32" w14:paraId="3F8CBA81" w14:textId="77777777" w:rsidTr="008B6C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DBDCAD" w14:textId="77777777" w:rsidR="00E55B32" w:rsidRDefault="00E55B32" w:rsidP="008B6C53">
            <w:r>
              <w:t>F-Secure</w:t>
            </w:r>
          </w:p>
        </w:tc>
        <w:tc>
          <w:tcPr>
            <w:tcW w:w="4320" w:type="dxa"/>
          </w:tcPr>
          <w:p w14:paraId="62ADC5DE" w14:textId="77777777" w:rsidR="00E55B32" w:rsidRDefault="00E55B32" w:rsidP="008B6C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5:27</w:t>
            </w:r>
          </w:p>
        </w:tc>
      </w:tr>
      <w:tr w:rsidR="00E55B32" w14:paraId="61DF5ED9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DBAD13" w14:textId="77777777" w:rsidR="00E55B32" w:rsidRDefault="00E55B32" w:rsidP="008B6C53">
            <w:r>
              <w:lastRenderedPageBreak/>
              <w:t>Facilities</w:t>
            </w:r>
          </w:p>
        </w:tc>
        <w:tc>
          <w:tcPr>
            <w:tcW w:w="4320" w:type="dxa"/>
          </w:tcPr>
          <w:p w14:paraId="4A8B6CF2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1:17-18, 1:58, 1:64-66, 4:12, 4:14, 4:22, 5:53-54, 5:94, 5:103, 5:105</w:t>
            </w:r>
          </w:p>
        </w:tc>
      </w:tr>
      <w:tr w:rsidR="00E55B32" w14:paraId="24011229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4689FD" w14:textId="77777777" w:rsidR="00E55B32" w:rsidRDefault="00E55B32" w:rsidP="008B6C53">
            <w:r>
              <w:t>Factorization</w:t>
            </w:r>
          </w:p>
        </w:tc>
        <w:tc>
          <w:tcPr>
            <w:tcW w:w="4320" w:type="dxa"/>
          </w:tcPr>
          <w:p w14:paraId="1A28A2FA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3:61</w:t>
            </w:r>
          </w:p>
        </w:tc>
      </w:tr>
      <w:tr w:rsidR="00E55B32" w14:paraId="5257A698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22715B" w14:textId="77777777" w:rsidR="00E55B32" w:rsidRDefault="00E55B32" w:rsidP="008B6C53">
            <w:r>
              <w:t>Factory Acceptance Test (FAT)</w:t>
            </w:r>
          </w:p>
        </w:tc>
        <w:tc>
          <w:tcPr>
            <w:tcW w:w="4320" w:type="dxa"/>
          </w:tcPr>
          <w:p w14:paraId="3C638E52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1:58-59, 2:70, 2:72</w:t>
            </w:r>
          </w:p>
        </w:tc>
      </w:tr>
      <w:tr w:rsidR="00E55B32" w14:paraId="40E5103E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9F0803" w14:textId="77777777" w:rsidR="00E55B32" w:rsidRDefault="00E55B32" w:rsidP="008B6C53">
            <w:r>
              <w:t>Federal Energy Regulatory Commission (FERC)</w:t>
            </w:r>
          </w:p>
        </w:tc>
        <w:tc>
          <w:tcPr>
            <w:tcW w:w="4320" w:type="dxa"/>
          </w:tcPr>
          <w:p w14:paraId="7B03190D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5:73, 5:80</w:t>
            </w:r>
          </w:p>
        </w:tc>
      </w:tr>
      <w:tr w:rsidR="00E55B32" w14:paraId="77D22584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ACF291" w14:textId="77777777" w:rsidR="00E55B32" w:rsidRDefault="00E55B32" w:rsidP="008B6C53">
            <w:r>
              <w:t>File Replication Service (FRS)</w:t>
            </w:r>
          </w:p>
        </w:tc>
        <w:tc>
          <w:tcPr>
            <w:tcW w:w="4320" w:type="dxa"/>
          </w:tcPr>
          <w:p w14:paraId="3BE26890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5:32</w:t>
            </w:r>
          </w:p>
        </w:tc>
      </w:tr>
      <w:tr w:rsidR="00E55B32" w14:paraId="018E355A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F6248D" w14:textId="77777777" w:rsidR="00E55B32" w:rsidRDefault="00E55B32" w:rsidP="008B6C53">
            <w:r>
              <w:t>File Transfer Protocol (FTP)</w:t>
            </w:r>
          </w:p>
        </w:tc>
        <w:tc>
          <w:tcPr>
            <w:tcW w:w="4320" w:type="dxa"/>
          </w:tcPr>
          <w:p w14:paraId="24E508C5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2:11, 2:45, 3:18, 5:13</w:t>
            </w:r>
          </w:p>
        </w:tc>
      </w:tr>
      <w:tr w:rsidR="00E55B32" w14:paraId="259E6B3B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A1719F" w14:textId="77777777" w:rsidR="00E55B32" w:rsidRDefault="00E55B32" w:rsidP="008B6C53">
            <w:r>
              <w:t>FIN</w:t>
            </w:r>
          </w:p>
        </w:tc>
        <w:tc>
          <w:tcPr>
            <w:tcW w:w="4320" w:type="dxa"/>
          </w:tcPr>
          <w:p w14:paraId="1790B5E2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3:26</w:t>
            </w:r>
          </w:p>
        </w:tc>
      </w:tr>
      <w:tr w:rsidR="00E55B32" w14:paraId="7FD78B33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847EE4" w14:textId="77777777" w:rsidR="00E55B32" w:rsidRDefault="00E55B32" w:rsidP="008B6C53">
            <w:r>
              <w:t>find</w:t>
            </w:r>
          </w:p>
        </w:tc>
        <w:tc>
          <w:tcPr>
            <w:tcW w:w="4320" w:type="dxa"/>
          </w:tcPr>
          <w:p w14:paraId="7B04BD1A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4:5, 5:6, 5:11, 5:18</w:t>
            </w:r>
          </w:p>
        </w:tc>
      </w:tr>
      <w:tr w:rsidR="00E55B32" w14:paraId="6E399546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040E01" w14:textId="77777777" w:rsidR="00E55B32" w:rsidRDefault="00E55B32" w:rsidP="008B6C53">
            <w:r>
              <w:t>FIPS PUB 180-1</w:t>
            </w:r>
          </w:p>
        </w:tc>
        <w:tc>
          <w:tcPr>
            <w:tcW w:w="4320" w:type="dxa"/>
          </w:tcPr>
          <w:p w14:paraId="3599F430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3:59</w:t>
            </w:r>
          </w:p>
        </w:tc>
      </w:tr>
      <w:tr w:rsidR="00E55B32" w14:paraId="6154497F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209558" w14:textId="77777777" w:rsidR="00E55B32" w:rsidRDefault="00E55B32" w:rsidP="008B6C53">
            <w:r>
              <w:t>FIPS PUB 180-2</w:t>
            </w:r>
          </w:p>
        </w:tc>
        <w:tc>
          <w:tcPr>
            <w:tcW w:w="4320" w:type="dxa"/>
          </w:tcPr>
          <w:p w14:paraId="270E0EA3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3:59</w:t>
            </w:r>
          </w:p>
        </w:tc>
      </w:tr>
      <w:tr w:rsidR="00E55B32" w14:paraId="234237F4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947582" w14:textId="77777777" w:rsidR="00E55B32" w:rsidRDefault="00E55B32" w:rsidP="008B6C53">
            <w:r>
              <w:t>FireEye</w:t>
            </w:r>
          </w:p>
        </w:tc>
        <w:tc>
          <w:tcPr>
            <w:tcW w:w="4320" w:type="dxa"/>
          </w:tcPr>
          <w:p w14:paraId="4F6CFD67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2:5, 2:79, 5:27</w:t>
            </w:r>
          </w:p>
        </w:tc>
      </w:tr>
      <w:tr w:rsidR="00E55B32" w14:paraId="3CC9964D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6955D2" w14:textId="77777777" w:rsidR="00E55B32" w:rsidRDefault="00E55B32" w:rsidP="008B6C53">
            <w:r>
              <w:t>Firewall Builder</w:t>
            </w:r>
          </w:p>
        </w:tc>
        <w:tc>
          <w:tcPr>
            <w:tcW w:w="4320" w:type="dxa"/>
          </w:tcPr>
          <w:p w14:paraId="6A0E2C62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5:17</w:t>
            </w:r>
          </w:p>
        </w:tc>
      </w:tr>
      <w:tr w:rsidR="00E55B32" w14:paraId="24929C6E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97D4A0" w14:textId="77777777" w:rsidR="00E55B32" w:rsidRDefault="00E55B32" w:rsidP="008B6C53">
            <w:r>
              <w:t>firmware</w:t>
            </w:r>
          </w:p>
        </w:tc>
        <w:tc>
          <w:tcPr>
            <w:tcW w:w="4320" w:type="dxa"/>
          </w:tcPr>
          <w:p w14:paraId="07C4D100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1:17, 1:28, 1:70, 2:45, 2:47, 2:49, 2:51-53, 2:56, 2:59-60, 2:67, 2:80, 3:66, 3:81, 3:91, 4:22, 4:30, 5:98</w:t>
            </w:r>
          </w:p>
        </w:tc>
      </w:tr>
      <w:tr w:rsidR="00E55B32" w14:paraId="64DEC308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8800FA" w14:textId="77777777" w:rsidR="00E55B32" w:rsidRDefault="00E55B32" w:rsidP="008B6C53">
            <w:r>
              <w:t>Fortinet</w:t>
            </w:r>
          </w:p>
        </w:tc>
        <w:tc>
          <w:tcPr>
            <w:tcW w:w="4320" w:type="dxa"/>
          </w:tcPr>
          <w:p w14:paraId="279A4892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5:27</w:t>
            </w:r>
          </w:p>
        </w:tc>
      </w:tr>
      <w:tr w:rsidR="00E55B32" w14:paraId="01894BD3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ECFA5F" w14:textId="77777777" w:rsidR="00E55B32" w:rsidRDefault="00E55B32" w:rsidP="008B6C53">
            <w:r>
              <w:t>Forward Error Correction</w:t>
            </w:r>
          </w:p>
        </w:tc>
        <w:tc>
          <w:tcPr>
            <w:tcW w:w="4320" w:type="dxa"/>
          </w:tcPr>
          <w:p w14:paraId="2E4E0101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3:71</w:t>
            </w:r>
          </w:p>
        </w:tc>
      </w:tr>
      <w:tr w:rsidR="00E55B32" w14:paraId="73600A13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2E8392" w14:textId="77777777" w:rsidR="00E55B32" w:rsidRDefault="00E55B32" w:rsidP="008B6C53">
            <w:r>
              <w:t>Framework Implementation Tiers</w:t>
            </w:r>
          </w:p>
        </w:tc>
        <w:tc>
          <w:tcPr>
            <w:tcW w:w="4320" w:type="dxa"/>
          </w:tcPr>
          <w:p w14:paraId="127A2813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5:58</w:t>
            </w:r>
          </w:p>
        </w:tc>
      </w:tr>
      <w:tr w:rsidR="00E55B32" w14:paraId="7973A56B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6F60B1" w14:textId="77777777" w:rsidR="00E55B32" w:rsidRDefault="00E55B32" w:rsidP="008B6C53">
            <w:r>
              <w:t>Front End Processor (FEP)</w:t>
            </w:r>
          </w:p>
        </w:tc>
        <w:tc>
          <w:tcPr>
            <w:tcW w:w="4320" w:type="dxa"/>
          </w:tcPr>
          <w:p w14:paraId="39DD4A2E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2:54, 2:64</w:t>
            </w:r>
          </w:p>
        </w:tc>
      </w:tr>
      <w:tr w:rsidR="00E55B32" w14:paraId="5177C367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9DEA7D" w14:textId="77777777" w:rsidR="00E55B32" w:rsidRDefault="00E55B32" w:rsidP="008B6C53">
            <w:r>
              <w:t>Front-End Processor (FEP)</w:t>
            </w:r>
          </w:p>
        </w:tc>
        <w:tc>
          <w:tcPr>
            <w:tcW w:w="4320" w:type="dxa"/>
          </w:tcPr>
          <w:p w14:paraId="1939978D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2:54, 2:64</w:t>
            </w:r>
          </w:p>
        </w:tc>
      </w:tr>
      <w:tr w:rsidR="00E55B32" w14:paraId="06B6E76D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9035AF" w14:textId="77777777" w:rsidR="00E55B32" w:rsidRDefault="00E55B32" w:rsidP="008B6C53">
            <w:r>
              <w:t>Fully Qualified Domain Name (FQDN)</w:t>
            </w:r>
          </w:p>
        </w:tc>
        <w:tc>
          <w:tcPr>
            <w:tcW w:w="4320" w:type="dxa"/>
          </w:tcPr>
          <w:p w14:paraId="096870AA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3:23</w:t>
            </w:r>
          </w:p>
        </w:tc>
      </w:tr>
      <w:tr w:rsidR="00E55B32" w14:paraId="3D950959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D906E2" w14:textId="77777777" w:rsidR="00E55B32" w:rsidRDefault="00E55B32" w:rsidP="008B6C53">
            <w:r>
              <w:t>Function Block Diagram (FBD)</w:t>
            </w:r>
          </w:p>
        </w:tc>
        <w:tc>
          <w:tcPr>
            <w:tcW w:w="4320" w:type="dxa"/>
          </w:tcPr>
          <w:p w14:paraId="6DE9CE1C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1:28</w:t>
            </w:r>
          </w:p>
        </w:tc>
      </w:tr>
      <w:tr w:rsidR="00E55B32" w14:paraId="0AA1781D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947ADE" w14:textId="77777777" w:rsidR="00E55B32" w:rsidRDefault="00E55B32" w:rsidP="008B6C53">
            <w:r>
              <w:t>Functional Safety</w:t>
            </w:r>
          </w:p>
        </w:tc>
        <w:tc>
          <w:tcPr>
            <w:tcW w:w="4320" w:type="dxa"/>
          </w:tcPr>
          <w:p w14:paraId="703A60D3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2:77</w:t>
            </w:r>
          </w:p>
        </w:tc>
      </w:tr>
      <w:tr w:rsidR="00E55B32" w14:paraId="4E630585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89B4F1" w14:textId="77777777" w:rsidR="00E55B32" w:rsidRDefault="00E55B32" w:rsidP="008B6C53">
            <w:r>
              <w:t>Fuzzing</w:t>
            </w:r>
          </w:p>
        </w:tc>
        <w:tc>
          <w:tcPr>
            <w:tcW w:w="4320" w:type="dxa"/>
          </w:tcPr>
          <w:p w14:paraId="10EF7B8A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2:47, 3:47-48, 4:38, 4:44-45</w:t>
            </w:r>
          </w:p>
        </w:tc>
      </w:tr>
      <w:tr w:rsidR="00E55B32" w14:paraId="5B8C10A3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D7957C" w14:textId="77777777" w:rsidR="00E55B32" w:rsidRDefault="00E55B32" w:rsidP="008B6C53">
            <w:r>
              <w:t>Fuzzy Logic</w:t>
            </w:r>
          </w:p>
        </w:tc>
        <w:tc>
          <w:tcPr>
            <w:tcW w:w="4320" w:type="dxa"/>
          </w:tcPr>
          <w:p w14:paraId="348E8B8B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1:27</w:t>
            </w:r>
          </w:p>
        </w:tc>
      </w:tr>
    </w:tbl>
    <w:p w14:paraId="27671F73" w14:textId="77777777" w:rsidR="00E55B32" w:rsidRDefault="00E55B32" w:rsidP="00E55B32">
      <w:pPr>
        <w:pStyle w:val="Heading1"/>
      </w:pPr>
      <w:r>
        <w:t>G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55B32" w14:paraId="3F20B595" w14:textId="77777777" w:rsidTr="008B6C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2E3746" w14:textId="77777777" w:rsidR="00E55B32" w:rsidRDefault="00E55B32" w:rsidP="008B6C53">
            <w:r>
              <w:t>Global Navigation Satellite System (GNSS)</w:t>
            </w:r>
          </w:p>
        </w:tc>
        <w:tc>
          <w:tcPr>
            <w:tcW w:w="4320" w:type="dxa"/>
          </w:tcPr>
          <w:p w14:paraId="1A0B509F" w14:textId="77777777" w:rsidR="00E55B32" w:rsidRDefault="00E55B32" w:rsidP="008B6C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2:62-63</w:t>
            </w:r>
          </w:p>
        </w:tc>
      </w:tr>
      <w:tr w:rsidR="00E55B32" w14:paraId="42F9B9E9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E2FC74" w14:textId="77777777" w:rsidR="00E55B32" w:rsidRDefault="00E55B32" w:rsidP="008B6C53">
            <w:r>
              <w:t>Global Positioning System (GPS)</w:t>
            </w:r>
          </w:p>
        </w:tc>
        <w:tc>
          <w:tcPr>
            <w:tcW w:w="4320" w:type="dxa"/>
          </w:tcPr>
          <w:p w14:paraId="72FBDA7C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2:62-63</w:t>
            </w:r>
          </w:p>
        </w:tc>
      </w:tr>
      <w:tr w:rsidR="00E55B32" w14:paraId="25AEC5A7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5E0B05" w14:textId="77777777" w:rsidR="00E55B32" w:rsidRDefault="00E55B32" w:rsidP="008B6C53">
            <w:r>
              <w:t>GNU Radio</w:t>
            </w:r>
          </w:p>
        </w:tc>
        <w:tc>
          <w:tcPr>
            <w:tcW w:w="4320" w:type="dxa"/>
          </w:tcPr>
          <w:p w14:paraId="0FD97D76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3:89</w:t>
            </w:r>
          </w:p>
        </w:tc>
      </w:tr>
      <w:tr w:rsidR="00E55B32" w14:paraId="7F8CA329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E155F9" w14:textId="77777777" w:rsidR="00E55B32" w:rsidRDefault="00E55B32" w:rsidP="008B6C53">
            <w:r>
              <w:t>GoodFET</w:t>
            </w:r>
          </w:p>
        </w:tc>
        <w:tc>
          <w:tcPr>
            <w:tcW w:w="4320" w:type="dxa"/>
          </w:tcPr>
          <w:p w14:paraId="2BABF96D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2:50-51</w:t>
            </w:r>
          </w:p>
        </w:tc>
      </w:tr>
      <w:tr w:rsidR="00E55B32" w14:paraId="44A57E36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5C508F" w14:textId="77777777" w:rsidR="00E55B32" w:rsidRDefault="00E55B32" w:rsidP="008B6C53">
            <w:r>
              <w:t>Google hacking</w:t>
            </w:r>
          </w:p>
        </w:tc>
        <w:tc>
          <w:tcPr>
            <w:tcW w:w="4320" w:type="dxa"/>
          </w:tcPr>
          <w:p w14:paraId="5D8B50BE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2:8-9</w:t>
            </w:r>
          </w:p>
        </w:tc>
      </w:tr>
      <w:tr w:rsidR="00E55B32" w14:paraId="6E9A2BEC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E7BAC1" w14:textId="77777777" w:rsidR="00E55B32" w:rsidRDefault="00E55B32" w:rsidP="008B6C53">
            <w:r>
              <w:t>Googlebot</w:t>
            </w:r>
          </w:p>
        </w:tc>
        <w:tc>
          <w:tcPr>
            <w:tcW w:w="4320" w:type="dxa"/>
          </w:tcPr>
          <w:p w14:paraId="23F44F7D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2:8</w:t>
            </w:r>
          </w:p>
        </w:tc>
      </w:tr>
      <w:tr w:rsidR="00E55B32" w14:paraId="35B43835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9401CF" w14:textId="77777777" w:rsidR="00E55B32" w:rsidRDefault="00E55B32" w:rsidP="008B6C53">
            <w:r>
              <w:t>Governance (ID.GV)</w:t>
            </w:r>
          </w:p>
        </w:tc>
        <w:tc>
          <w:tcPr>
            <w:tcW w:w="4320" w:type="dxa"/>
          </w:tcPr>
          <w:p w14:paraId="68162C73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1:55, 5:1, 5:51, 5:53, 5:72, 5:74</w:t>
            </w:r>
          </w:p>
        </w:tc>
      </w:tr>
      <w:tr w:rsidR="00E55B32" w14:paraId="20345C1D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DD0977" w14:textId="77777777" w:rsidR="00E55B32" w:rsidRDefault="00E55B32" w:rsidP="008B6C53">
            <w:r>
              <w:t>Government Communications Headquarters (GCHQ)</w:t>
            </w:r>
          </w:p>
        </w:tc>
        <w:tc>
          <w:tcPr>
            <w:tcW w:w="4320" w:type="dxa"/>
          </w:tcPr>
          <w:p w14:paraId="03C10DA0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3:62</w:t>
            </w:r>
          </w:p>
        </w:tc>
      </w:tr>
      <w:tr w:rsidR="00E55B32" w14:paraId="628DB038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BE85BA" w14:textId="77777777" w:rsidR="00E55B32" w:rsidRDefault="00E55B32" w:rsidP="008B6C53">
            <w:r>
              <w:t>grep</w:t>
            </w:r>
          </w:p>
        </w:tc>
        <w:tc>
          <w:tcPr>
            <w:tcW w:w="4320" w:type="dxa"/>
          </w:tcPr>
          <w:p w14:paraId="0F1CE519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5:11, 5:15</w:t>
            </w:r>
          </w:p>
        </w:tc>
      </w:tr>
      <w:tr w:rsidR="00E55B32" w14:paraId="1AF717D0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AE40C3" w14:textId="77777777" w:rsidR="00E55B32" w:rsidRDefault="00E55B32" w:rsidP="008B6C53">
            <w:r>
              <w:t>Group Policy Object (GPO)</w:t>
            </w:r>
          </w:p>
        </w:tc>
        <w:tc>
          <w:tcPr>
            <w:tcW w:w="4320" w:type="dxa"/>
          </w:tcPr>
          <w:p w14:paraId="67F772AC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4:58, 4:60, 4:69, 5:35</w:t>
            </w:r>
          </w:p>
        </w:tc>
      </w:tr>
      <w:tr w:rsidR="00E55B32" w14:paraId="1522ABB9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594C8C" w14:textId="77777777" w:rsidR="00E55B32" w:rsidRDefault="00E55B32" w:rsidP="008B6C53">
            <w:r>
              <w:lastRenderedPageBreak/>
              <w:t>GSM</w:t>
            </w:r>
          </w:p>
        </w:tc>
        <w:tc>
          <w:tcPr>
            <w:tcW w:w="4320" w:type="dxa"/>
          </w:tcPr>
          <w:p w14:paraId="40DA635D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3:57, 3:69-70, 3:87</w:t>
            </w:r>
          </w:p>
        </w:tc>
      </w:tr>
    </w:tbl>
    <w:p w14:paraId="6E228FE0" w14:textId="77777777" w:rsidR="00E55B32" w:rsidRDefault="00E55B32" w:rsidP="00E55B32">
      <w:pPr>
        <w:pStyle w:val="Heading1"/>
      </w:pPr>
      <w:r>
        <w:t>H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55B32" w14:paraId="07EEF91E" w14:textId="77777777" w:rsidTr="008B6C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F68301" w14:textId="77777777" w:rsidR="00E55B32" w:rsidRDefault="00E55B32" w:rsidP="008B6C53">
            <w:r>
              <w:t>HART</w:t>
            </w:r>
          </w:p>
        </w:tc>
        <w:tc>
          <w:tcPr>
            <w:tcW w:w="4320" w:type="dxa"/>
          </w:tcPr>
          <w:p w14:paraId="120C964E" w14:textId="77777777" w:rsidR="00E55B32" w:rsidRDefault="00E55B32" w:rsidP="008B6C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1:28, 1:31, 3:7, 3:30, 3:69, 3:75-78, 4:22, 5:8</w:t>
            </w:r>
          </w:p>
        </w:tc>
      </w:tr>
      <w:tr w:rsidR="00E55B32" w14:paraId="7E6793B8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D7B203" w14:textId="77777777" w:rsidR="00E55B32" w:rsidRDefault="00E55B32" w:rsidP="008B6C53">
            <w:r>
              <w:t>HART Communication Foundation</w:t>
            </w:r>
          </w:p>
        </w:tc>
        <w:tc>
          <w:tcPr>
            <w:tcW w:w="4320" w:type="dxa"/>
          </w:tcPr>
          <w:p w14:paraId="6ED50D2E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3:77</w:t>
            </w:r>
          </w:p>
        </w:tc>
      </w:tr>
      <w:tr w:rsidR="00E55B32" w14:paraId="0F2ECF5C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9AFD57" w14:textId="77777777" w:rsidR="00E55B32" w:rsidRDefault="00E55B32" w:rsidP="008B6C53">
            <w:r>
              <w:t>HART Communication Foundation (HCF)</w:t>
            </w:r>
          </w:p>
        </w:tc>
        <w:tc>
          <w:tcPr>
            <w:tcW w:w="4320" w:type="dxa"/>
          </w:tcPr>
          <w:p w14:paraId="62F5EA6A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3:77</w:t>
            </w:r>
          </w:p>
        </w:tc>
      </w:tr>
      <w:tr w:rsidR="00E55B32" w14:paraId="22D2995E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D5B0A6" w14:textId="77777777" w:rsidR="00E55B32" w:rsidRDefault="00E55B32" w:rsidP="008B6C53">
            <w:r>
              <w:t>HART-IP</w:t>
            </w:r>
          </w:p>
        </w:tc>
        <w:tc>
          <w:tcPr>
            <w:tcW w:w="4320" w:type="dxa"/>
          </w:tcPr>
          <w:p w14:paraId="4DE69AEF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3:30</w:t>
            </w:r>
          </w:p>
        </w:tc>
      </w:tr>
      <w:tr w:rsidR="00E55B32" w14:paraId="15AF5200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527D20" w14:textId="77777777" w:rsidR="00E55B32" w:rsidRDefault="00E55B32" w:rsidP="008B6C53">
            <w:r>
              <w:t>Hashed Message Authenticity Check (HMAC)</w:t>
            </w:r>
          </w:p>
        </w:tc>
        <w:tc>
          <w:tcPr>
            <w:tcW w:w="4320" w:type="dxa"/>
          </w:tcPr>
          <w:p w14:paraId="6B96DD29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3:35, 3:60, 3:63, 3:81</w:t>
            </w:r>
          </w:p>
        </w:tc>
      </w:tr>
      <w:tr w:rsidR="00E55B32" w14:paraId="666F6E0D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E99741" w14:textId="77777777" w:rsidR="00E55B32" w:rsidRDefault="00E55B32" w:rsidP="008B6C53">
            <w:r>
              <w:t>Havex</w:t>
            </w:r>
          </w:p>
        </w:tc>
        <w:tc>
          <w:tcPr>
            <w:tcW w:w="4320" w:type="dxa"/>
          </w:tcPr>
          <w:p w14:paraId="795C5680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4:17</w:t>
            </w:r>
          </w:p>
        </w:tc>
      </w:tr>
      <w:tr w:rsidR="00E55B32" w14:paraId="65719B32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DDDBBC" w14:textId="77777777" w:rsidR="00E55B32" w:rsidRDefault="00E55B32" w:rsidP="008B6C53">
            <w:r>
              <w:t>HAZard and OPerability (HAZOP)</w:t>
            </w:r>
          </w:p>
        </w:tc>
        <w:tc>
          <w:tcPr>
            <w:tcW w:w="4320" w:type="dxa"/>
          </w:tcPr>
          <w:p w14:paraId="6943B487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2:77, 2:80</w:t>
            </w:r>
          </w:p>
        </w:tc>
      </w:tr>
      <w:tr w:rsidR="00E55B32" w14:paraId="18A2A4E2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5BCC8B" w14:textId="77777777" w:rsidR="00E55B32" w:rsidRDefault="00E55B32" w:rsidP="008B6C53">
            <w:r>
              <w:t>Hazard Operations (HAZOP)</w:t>
            </w:r>
          </w:p>
        </w:tc>
        <w:tc>
          <w:tcPr>
            <w:tcW w:w="4320" w:type="dxa"/>
          </w:tcPr>
          <w:p w14:paraId="26C2C23F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2:77, 2:80</w:t>
            </w:r>
          </w:p>
        </w:tc>
      </w:tr>
      <w:tr w:rsidR="00E55B32" w14:paraId="5EA93D0E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9C3C35" w14:textId="77777777" w:rsidR="00E55B32" w:rsidRDefault="00E55B32" w:rsidP="008B6C53">
            <w:r>
              <w:t>High Voltage Protection (HVP)</w:t>
            </w:r>
          </w:p>
        </w:tc>
        <w:tc>
          <w:tcPr>
            <w:tcW w:w="4320" w:type="dxa"/>
          </w:tcPr>
          <w:p w14:paraId="2EBE8962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3:69</w:t>
            </w:r>
          </w:p>
        </w:tc>
      </w:tr>
      <w:tr w:rsidR="00E55B32" w14:paraId="6ABE5CC3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9834BB" w14:textId="77777777" w:rsidR="00E55B32" w:rsidRDefault="00E55B32" w:rsidP="008B6C53">
            <w:r>
              <w:t>Highway Addressable Remote Transducer (HART)</w:t>
            </w:r>
          </w:p>
        </w:tc>
        <w:tc>
          <w:tcPr>
            <w:tcW w:w="4320" w:type="dxa"/>
          </w:tcPr>
          <w:p w14:paraId="732B99F6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1:31, 3:7, 3:30, 3:76-77</w:t>
            </w:r>
          </w:p>
        </w:tc>
      </w:tr>
      <w:tr w:rsidR="00E55B32" w14:paraId="3BFE5D72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F9A259" w14:textId="77777777" w:rsidR="00E55B32" w:rsidRDefault="00E55B32" w:rsidP="008B6C53">
            <w:r>
              <w:t>historian</w:t>
            </w:r>
          </w:p>
        </w:tc>
        <w:tc>
          <w:tcPr>
            <w:tcW w:w="4320" w:type="dxa"/>
          </w:tcPr>
          <w:p w14:paraId="3AD5ED53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1:36-37, 1:39, 1:60, 2:22-23, 2:32, 2:36, 2:63, 3:30, 3:37, 3:53, 4:20-24, 4:26, 4:37, 5:42, 5:82</w:t>
            </w:r>
          </w:p>
        </w:tc>
      </w:tr>
      <w:tr w:rsidR="00E55B32" w14:paraId="4AC66B8E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53C584" w14:textId="77777777" w:rsidR="00E55B32" w:rsidRDefault="00E55B32" w:rsidP="008B6C53">
            <w:r>
              <w:t>Hitachi</w:t>
            </w:r>
          </w:p>
        </w:tc>
        <w:tc>
          <w:tcPr>
            <w:tcW w:w="4320" w:type="dxa"/>
          </w:tcPr>
          <w:p w14:paraId="30CD3065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1:17</w:t>
            </w:r>
          </w:p>
        </w:tc>
      </w:tr>
      <w:tr w:rsidR="00E55B32" w14:paraId="7A0F879E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1910C3" w14:textId="77777777" w:rsidR="00E55B32" w:rsidRDefault="00E55B32" w:rsidP="008B6C53">
            <w:r>
              <w:t>HMAC-MD5</w:t>
            </w:r>
          </w:p>
        </w:tc>
        <w:tc>
          <w:tcPr>
            <w:tcW w:w="4320" w:type="dxa"/>
          </w:tcPr>
          <w:p w14:paraId="11A4CB14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3:60</w:t>
            </w:r>
          </w:p>
        </w:tc>
      </w:tr>
      <w:tr w:rsidR="00E55B32" w14:paraId="34021F43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D2B1EF" w14:textId="77777777" w:rsidR="00E55B32" w:rsidRDefault="00E55B32" w:rsidP="008B6C53">
            <w:r>
              <w:t>HoneyNet</w:t>
            </w:r>
          </w:p>
        </w:tc>
        <w:tc>
          <w:tcPr>
            <w:tcW w:w="4320" w:type="dxa"/>
          </w:tcPr>
          <w:p w14:paraId="6E00E946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2:41</w:t>
            </w:r>
          </w:p>
        </w:tc>
      </w:tr>
      <w:tr w:rsidR="00E55B32" w14:paraId="70EF336B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76187E" w14:textId="77777777" w:rsidR="00E55B32" w:rsidRDefault="00E55B32" w:rsidP="008B6C53">
            <w:r>
              <w:t>honeypot</w:t>
            </w:r>
          </w:p>
        </w:tc>
        <w:tc>
          <w:tcPr>
            <w:tcW w:w="4320" w:type="dxa"/>
          </w:tcPr>
          <w:p w14:paraId="5D967ABB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2:32, 2:41-42</w:t>
            </w:r>
          </w:p>
        </w:tc>
      </w:tr>
      <w:tr w:rsidR="00E55B32" w14:paraId="007CC8EF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9487C2" w14:textId="77777777" w:rsidR="00E55B32" w:rsidRDefault="00E55B32" w:rsidP="008B6C53">
            <w:r>
              <w:t>Honeypot</w:t>
            </w:r>
          </w:p>
        </w:tc>
        <w:tc>
          <w:tcPr>
            <w:tcW w:w="4320" w:type="dxa"/>
          </w:tcPr>
          <w:p w14:paraId="1428E8EF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2:32, 2:41-42</w:t>
            </w:r>
          </w:p>
        </w:tc>
      </w:tr>
      <w:tr w:rsidR="00E55B32" w14:paraId="43465372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351D77" w14:textId="77777777" w:rsidR="00E55B32" w:rsidRDefault="00E55B32" w:rsidP="008B6C53">
            <w:r>
              <w:t>Honeywell</w:t>
            </w:r>
          </w:p>
        </w:tc>
        <w:tc>
          <w:tcPr>
            <w:tcW w:w="4320" w:type="dxa"/>
          </w:tcPr>
          <w:p w14:paraId="66B83140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1:17, 2:75, 3:78</w:t>
            </w:r>
          </w:p>
        </w:tc>
      </w:tr>
      <w:tr w:rsidR="00E55B32" w14:paraId="73F8B3FC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FC052B" w14:textId="77777777" w:rsidR="00E55B32" w:rsidRDefault="00E55B32" w:rsidP="008B6C53">
            <w:r>
              <w:t>Honeywell Safety System Firewall</w:t>
            </w:r>
          </w:p>
        </w:tc>
        <w:tc>
          <w:tcPr>
            <w:tcW w:w="4320" w:type="dxa"/>
          </w:tcPr>
          <w:p w14:paraId="0E5F2AC6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2:75</w:t>
            </w:r>
          </w:p>
        </w:tc>
      </w:tr>
      <w:tr w:rsidR="00E55B32" w14:paraId="72CD14A8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1DC462" w14:textId="77777777" w:rsidR="00E55B32" w:rsidRDefault="00E55B32" w:rsidP="008B6C53">
            <w:r>
              <w:t>Host IDentifier (HOST_ID)</w:t>
            </w:r>
          </w:p>
        </w:tc>
        <w:tc>
          <w:tcPr>
            <w:tcW w:w="4320" w:type="dxa"/>
          </w:tcPr>
          <w:p w14:paraId="3C03A491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3:23</w:t>
            </w:r>
          </w:p>
        </w:tc>
      </w:tr>
      <w:tr w:rsidR="00E55B32" w14:paraId="06A60052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9E63E6" w14:textId="77777777" w:rsidR="00E55B32" w:rsidRDefault="00E55B32" w:rsidP="008B6C53">
            <w:r>
              <w:t>Human Machine Interface (HMI)</w:t>
            </w:r>
          </w:p>
        </w:tc>
        <w:tc>
          <w:tcPr>
            <w:tcW w:w="4320" w:type="dxa"/>
          </w:tcPr>
          <w:p w14:paraId="176B3391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1:17, 1:23-24, 1:36-38, 1:40, 1:48, 1:51, 2:23, 2:32, 2:46, 2:54, 3:24, 3:30-31, 3:35-37, 3:53, 3:69, 4:5-6, 4:22, 4:29-31, 4:35-36, 4:38, 4:41, 4:50-52, 5:82</w:t>
            </w:r>
          </w:p>
        </w:tc>
      </w:tr>
      <w:tr w:rsidR="00E55B32" w14:paraId="6D812B92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66F792" w14:textId="77777777" w:rsidR="00E55B32" w:rsidRDefault="00E55B32" w:rsidP="008B6C53">
            <w:r>
              <w:t>hybrid</w:t>
            </w:r>
          </w:p>
        </w:tc>
        <w:tc>
          <w:tcPr>
            <w:tcW w:w="4320" w:type="dxa"/>
          </w:tcPr>
          <w:p w14:paraId="6E347534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1:13-14, 3:14</w:t>
            </w:r>
          </w:p>
        </w:tc>
      </w:tr>
      <w:tr w:rsidR="00E55B32" w14:paraId="2BD7C9D5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717E99" w14:textId="77777777" w:rsidR="00E55B32" w:rsidRDefault="00E55B32" w:rsidP="008B6C53">
            <w:r>
              <w:t>Hyper Text Transfer Protocol Secure (HTTPS)</w:t>
            </w:r>
          </w:p>
        </w:tc>
        <w:tc>
          <w:tcPr>
            <w:tcW w:w="4320" w:type="dxa"/>
          </w:tcPr>
          <w:p w14:paraId="10125F1E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2:11, 3:18, 3:23, 3:43, 4:54, 5:20</w:t>
            </w:r>
          </w:p>
        </w:tc>
      </w:tr>
      <w:tr w:rsidR="00E55B32" w14:paraId="39984DD5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66B23E" w14:textId="77777777" w:rsidR="00E55B32" w:rsidRDefault="00E55B32" w:rsidP="008B6C53">
            <w:r>
              <w:t>Hyper-V</w:t>
            </w:r>
          </w:p>
        </w:tc>
        <w:tc>
          <w:tcPr>
            <w:tcW w:w="4320" w:type="dxa"/>
          </w:tcPr>
          <w:p w14:paraId="4ED0C166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4:49</w:t>
            </w:r>
          </w:p>
        </w:tc>
      </w:tr>
      <w:tr w:rsidR="00E55B32" w14:paraId="3342A8CA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EEADD0" w14:textId="77777777" w:rsidR="00E55B32" w:rsidRDefault="00E55B32" w:rsidP="008B6C53">
            <w:r>
              <w:t>HyperText Transfer Protocol (HTTP)</w:t>
            </w:r>
          </w:p>
        </w:tc>
        <w:tc>
          <w:tcPr>
            <w:tcW w:w="4320" w:type="dxa"/>
          </w:tcPr>
          <w:p w14:paraId="398EB857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2:8, 2:11, 3:18, 4:29, 4:33, 4:36, 4:49</w:t>
            </w:r>
          </w:p>
        </w:tc>
      </w:tr>
    </w:tbl>
    <w:p w14:paraId="1F52164A" w14:textId="77777777" w:rsidR="00E55B32" w:rsidRDefault="00E55B32" w:rsidP="00E55B32">
      <w:pPr>
        <w:pStyle w:val="Heading1"/>
      </w:pPr>
      <w:r>
        <w:t>I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55B32" w14:paraId="3808B9E4" w14:textId="77777777" w:rsidTr="008B6C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2DE49C" w14:textId="77777777" w:rsidR="00E55B32" w:rsidRDefault="00E55B32" w:rsidP="008B6C53">
            <w:r>
              <w:t>ICS-CERT</w:t>
            </w:r>
          </w:p>
        </w:tc>
        <w:tc>
          <w:tcPr>
            <w:tcW w:w="4320" w:type="dxa"/>
          </w:tcPr>
          <w:p w14:paraId="1AA7F257" w14:textId="77777777" w:rsidR="00E55B32" w:rsidRDefault="00E55B32" w:rsidP="008B6C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1:41, 1:71, 2:7, 2:70, 2:79, 3:37, 4:75, 4:78-</w:t>
            </w:r>
            <w:r>
              <w:lastRenderedPageBreak/>
              <w:t>79, 5:101</w:t>
            </w:r>
          </w:p>
        </w:tc>
      </w:tr>
      <w:tr w:rsidR="00E55B32" w14:paraId="1F0289E8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D021D7" w14:textId="77777777" w:rsidR="00E55B32" w:rsidRDefault="00E55B32" w:rsidP="008B6C53">
            <w:r>
              <w:lastRenderedPageBreak/>
              <w:t>Identification</w:t>
            </w:r>
          </w:p>
        </w:tc>
        <w:tc>
          <w:tcPr>
            <w:tcW w:w="4320" w:type="dxa"/>
          </w:tcPr>
          <w:p w14:paraId="68AF0FEB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2:74, 2:77, 3:19, 4:14, 4:53, 4:75, 5:95</w:t>
            </w:r>
          </w:p>
        </w:tc>
      </w:tr>
      <w:tr w:rsidR="00E55B32" w14:paraId="63ADD010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715376" w14:textId="77777777" w:rsidR="00E55B32" w:rsidRDefault="00E55B32" w:rsidP="008B6C53">
            <w:r>
              <w:t>IEC 60870</w:t>
            </w:r>
          </w:p>
        </w:tc>
        <w:tc>
          <w:tcPr>
            <w:tcW w:w="4320" w:type="dxa"/>
          </w:tcPr>
          <w:p w14:paraId="799BA8F6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3:35, 3:38-39</w:t>
            </w:r>
          </w:p>
        </w:tc>
      </w:tr>
      <w:tr w:rsidR="00E55B32" w14:paraId="00B4DD43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13E8D4" w14:textId="77777777" w:rsidR="00E55B32" w:rsidRDefault="00E55B32" w:rsidP="008B6C53">
            <w:r>
              <w:t>IEC 61508</w:t>
            </w:r>
          </w:p>
        </w:tc>
        <w:tc>
          <w:tcPr>
            <w:tcW w:w="4320" w:type="dxa"/>
          </w:tcPr>
          <w:p w14:paraId="7CD7DFE2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2:76-77</w:t>
            </w:r>
          </w:p>
        </w:tc>
      </w:tr>
      <w:tr w:rsidR="00E55B32" w14:paraId="41321C87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990611" w14:textId="77777777" w:rsidR="00E55B32" w:rsidRDefault="00E55B32" w:rsidP="008B6C53">
            <w:r>
              <w:t>IEC 61511</w:t>
            </w:r>
          </w:p>
        </w:tc>
        <w:tc>
          <w:tcPr>
            <w:tcW w:w="4320" w:type="dxa"/>
          </w:tcPr>
          <w:p w14:paraId="4A8A92E4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2:76</w:t>
            </w:r>
          </w:p>
        </w:tc>
      </w:tr>
      <w:tr w:rsidR="00E55B32" w14:paraId="34B41274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7D4FDE" w14:textId="77777777" w:rsidR="00E55B32" w:rsidRDefault="00E55B32" w:rsidP="008B6C53">
            <w:r>
              <w:t>IEC 61513</w:t>
            </w:r>
          </w:p>
        </w:tc>
        <w:tc>
          <w:tcPr>
            <w:tcW w:w="4320" w:type="dxa"/>
          </w:tcPr>
          <w:p w14:paraId="746DD5E8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2:76</w:t>
            </w:r>
          </w:p>
        </w:tc>
      </w:tr>
      <w:tr w:rsidR="00E55B32" w14:paraId="78BDAD68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34B8A4" w14:textId="77777777" w:rsidR="00E55B32" w:rsidRDefault="00E55B32" w:rsidP="008B6C53">
            <w:r>
              <w:t>IEC 61850</w:t>
            </w:r>
          </w:p>
        </w:tc>
        <w:tc>
          <w:tcPr>
            <w:tcW w:w="4320" w:type="dxa"/>
          </w:tcPr>
          <w:p w14:paraId="309C56E0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3:7, 3:14, 3:30, 3:36, 3:39</w:t>
            </w:r>
          </w:p>
        </w:tc>
      </w:tr>
      <w:tr w:rsidR="00E55B32" w14:paraId="2320CCC6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B26D6A" w14:textId="77777777" w:rsidR="00E55B32" w:rsidRDefault="00E55B32" w:rsidP="008B6C53">
            <w:r>
              <w:t>IEC 61968</w:t>
            </w:r>
          </w:p>
        </w:tc>
        <w:tc>
          <w:tcPr>
            <w:tcW w:w="4320" w:type="dxa"/>
          </w:tcPr>
          <w:p w14:paraId="1B1C2E16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3:39</w:t>
            </w:r>
          </w:p>
        </w:tc>
      </w:tr>
      <w:tr w:rsidR="00E55B32" w14:paraId="4733F601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5C860C" w14:textId="77777777" w:rsidR="00E55B32" w:rsidRDefault="00E55B32" w:rsidP="008B6C53">
            <w:r>
              <w:t>IEC 61970</w:t>
            </w:r>
          </w:p>
        </w:tc>
        <w:tc>
          <w:tcPr>
            <w:tcW w:w="4320" w:type="dxa"/>
          </w:tcPr>
          <w:p w14:paraId="448F4417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3:39</w:t>
            </w:r>
          </w:p>
        </w:tc>
      </w:tr>
      <w:tr w:rsidR="00E55B32" w14:paraId="1B03B101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71616D" w14:textId="77777777" w:rsidR="00E55B32" w:rsidRDefault="00E55B32" w:rsidP="008B6C53">
            <w:r>
              <w:t>IEC 62061</w:t>
            </w:r>
          </w:p>
        </w:tc>
        <w:tc>
          <w:tcPr>
            <w:tcW w:w="4320" w:type="dxa"/>
          </w:tcPr>
          <w:p w14:paraId="2BB35D01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2:76</w:t>
            </w:r>
          </w:p>
        </w:tc>
      </w:tr>
      <w:tr w:rsidR="00E55B32" w14:paraId="6F039845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AA2B55" w14:textId="77777777" w:rsidR="00E55B32" w:rsidRDefault="00E55B32" w:rsidP="008B6C53">
            <w:r>
              <w:t>IEC 62351</w:t>
            </w:r>
          </w:p>
        </w:tc>
        <w:tc>
          <w:tcPr>
            <w:tcW w:w="4320" w:type="dxa"/>
          </w:tcPr>
          <w:p w14:paraId="564D5004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3:39</w:t>
            </w:r>
          </w:p>
        </w:tc>
      </w:tr>
      <w:tr w:rsidR="00E55B32" w14:paraId="161FDCA9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F581B4" w14:textId="77777777" w:rsidR="00E55B32" w:rsidRDefault="00E55B32" w:rsidP="008B6C53">
            <w:r>
              <w:t>IEC 62425</w:t>
            </w:r>
          </w:p>
        </w:tc>
        <w:tc>
          <w:tcPr>
            <w:tcW w:w="4320" w:type="dxa"/>
          </w:tcPr>
          <w:p w14:paraId="207DD34C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2:76</w:t>
            </w:r>
          </w:p>
        </w:tc>
      </w:tr>
      <w:tr w:rsidR="00E55B32" w14:paraId="070EF4C3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60EEE6" w14:textId="77777777" w:rsidR="00E55B32" w:rsidRDefault="00E55B32" w:rsidP="008B6C53">
            <w:r>
              <w:t>IEC 62443</w:t>
            </w:r>
          </w:p>
        </w:tc>
        <w:tc>
          <w:tcPr>
            <w:tcW w:w="4320" w:type="dxa"/>
          </w:tcPr>
          <w:p w14:paraId="24B9CD8A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1:15-16, 2:4, 2:16, 2:31, 2:74, 2:80, 3:52, 3:68, 3:84, 4:20, 4:28, 4:47, 4:73, 5:4, 5:26, 5:46, 5:50, 5:61, 5:63, 5:68, 5:77, 5:88</w:t>
            </w:r>
          </w:p>
        </w:tc>
      </w:tr>
      <w:tr w:rsidR="00E55B32" w14:paraId="11DEB76A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D09735" w14:textId="77777777" w:rsidR="00E55B32" w:rsidRDefault="00E55B32" w:rsidP="008B6C53">
            <w:r>
              <w:t>IEC 62591</w:t>
            </w:r>
          </w:p>
        </w:tc>
        <w:tc>
          <w:tcPr>
            <w:tcW w:w="4320" w:type="dxa"/>
          </w:tcPr>
          <w:p w14:paraId="5445B933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3:76</w:t>
            </w:r>
          </w:p>
        </w:tc>
      </w:tr>
      <w:tr w:rsidR="00E55B32" w14:paraId="1C3B1763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2F27D7" w14:textId="77777777" w:rsidR="00E55B32" w:rsidRDefault="00E55B32" w:rsidP="008B6C53">
            <w:r>
              <w:t>IEC-62443</w:t>
            </w:r>
          </w:p>
        </w:tc>
        <w:tc>
          <w:tcPr>
            <w:tcW w:w="4320" w:type="dxa"/>
          </w:tcPr>
          <w:p w14:paraId="34181DC6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2:74, 5:81</w:t>
            </w:r>
          </w:p>
        </w:tc>
      </w:tr>
      <w:tr w:rsidR="00E55B32" w14:paraId="6A8574C3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FCFE5E" w14:textId="77777777" w:rsidR="00E55B32" w:rsidRDefault="00E55B32" w:rsidP="008B6C53">
            <w:r>
              <w:t>IEEE</w:t>
            </w:r>
          </w:p>
        </w:tc>
        <w:tc>
          <w:tcPr>
            <w:tcW w:w="4320" w:type="dxa"/>
          </w:tcPr>
          <w:p w14:paraId="01B727FB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3:10, 3:19, 3:23, 3:30, 3:35, 3:62, 3:76-81, 3:90</w:t>
            </w:r>
          </w:p>
        </w:tc>
      </w:tr>
      <w:tr w:rsidR="00E55B32" w14:paraId="5FB5538B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DD5FF8" w14:textId="77777777" w:rsidR="00E55B32" w:rsidRDefault="00E55B32" w:rsidP="008B6C53">
            <w:r>
              <w:t>IEEE 802.15.4</w:t>
            </w:r>
          </w:p>
        </w:tc>
        <w:tc>
          <w:tcPr>
            <w:tcW w:w="4320" w:type="dxa"/>
          </w:tcPr>
          <w:p w14:paraId="73B772A0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3:76-78</w:t>
            </w:r>
          </w:p>
        </w:tc>
      </w:tr>
      <w:tr w:rsidR="00E55B32" w14:paraId="17D60DB7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52D93B" w14:textId="77777777" w:rsidR="00E55B32" w:rsidRDefault="00E55B32" w:rsidP="008B6C53">
            <w:r>
              <w:t>IEEE 802.1X</w:t>
            </w:r>
          </w:p>
        </w:tc>
        <w:tc>
          <w:tcPr>
            <w:tcW w:w="4320" w:type="dxa"/>
          </w:tcPr>
          <w:p w14:paraId="67648F30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3:90</w:t>
            </w:r>
          </w:p>
        </w:tc>
      </w:tr>
      <w:tr w:rsidR="00E55B32" w14:paraId="0BF034C3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D8E0D4" w14:textId="77777777" w:rsidR="00E55B32" w:rsidRDefault="00E55B32" w:rsidP="008B6C53">
            <w:r>
              <w:t>Improvements (RC.IM)</w:t>
            </w:r>
          </w:p>
        </w:tc>
        <w:tc>
          <w:tcPr>
            <w:tcW w:w="4320" w:type="dxa"/>
          </w:tcPr>
          <w:p w14:paraId="6035D318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4:41, 4:51, 5:51-52, 5:56-57, 5:84, 5:98</w:t>
            </w:r>
          </w:p>
        </w:tc>
      </w:tr>
      <w:tr w:rsidR="00E55B32" w14:paraId="17E82D00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24C5AE" w14:textId="77777777" w:rsidR="00E55B32" w:rsidRDefault="00E55B32" w:rsidP="008B6C53">
            <w:r>
              <w:t>Improvements (RS.IM)</w:t>
            </w:r>
          </w:p>
        </w:tc>
        <w:tc>
          <w:tcPr>
            <w:tcW w:w="4320" w:type="dxa"/>
          </w:tcPr>
          <w:p w14:paraId="32C05777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4:41, 4:51, 5:51-52, 5:56-57, 5:84, 5:98</w:t>
            </w:r>
          </w:p>
        </w:tc>
      </w:tr>
      <w:tr w:rsidR="00E55B32" w14:paraId="2CC12F48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131864" w14:textId="77777777" w:rsidR="00E55B32" w:rsidRDefault="00E55B32" w:rsidP="008B6C53">
            <w:r>
              <w:t>Incident Handling</w:t>
            </w:r>
          </w:p>
        </w:tc>
        <w:tc>
          <w:tcPr>
            <w:tcW w:w="4320" w:type="dxa"/>
          </w:tcPr>
          <w:p w14:paraId="149B816F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2:33, 5:89-92, 5:94-95, 5:99-100</w:t>
            </w:r>
          </w:p>
        </w:tc>
      </w:tr>
      <w:tr w:rsidR="00E55B32" w14:paraId="0597A814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3F9A3A" w14:textId="77777777" w:rsidR="00E55B32" w:rsidRDefault="00E55B32" w:rsidP="008B6C53">
            <w:r>
              <w:t>Independent System Operator (ISO)</w:t>
            </w:r>
          </w:p>
        </w:tc>
        <w:tc>
          <w:tcPr>
            <w:tcW w:w="4320" w:type="dxa"/>
          </w:tcPr>
          <w:p w14:paraId="450C57F8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1:32, 1:47, 2:4, 2:31, 2:44, 2:58, 2:69, 2:76, 3:4-5, 3:17, 3:38, 3:42, 3:52, 4:4, 4:20, 4:28, 4:47, 4:73, 5:4, 5:26, 5:46, 5:50, 5:61, 5:63, 5:67-70, 5:77, 5:88</w:t>
            </w:r>
          </w:p>
        </w:tc>
      </w:tr>
      <w:tr w:rsidR="00E55B32" w14:paraId="2BA94702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17B8B8" w14:textId="77777777" w:rsidR="00E55B32" w:rsidRDefault="00E55B32" w:rsidP="008B6C53">
            <w:r>
              <w:t>Indicators of Compromise (IOC)</w:t>
            </w:r>
          </w:p>
        </w:tc>
        <w:tc>
          <w:tcPr>
            <w:tcW w:w="4320" w:type="dxa"/>
          </w:tcPr>
          <w:p w14:paraId="7716402F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4:66, 5:94</w:t>
            </w:r>
          </w:p>
        </w:tc>
      </w:tr>
      <w:tr w:rsidR="00E55B32" w14:paraId="735F2435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15DBFD" w14:textId="77777777" w:rsidR="00E55B32" w:rsidRDefault="00E55B32" w:rsidP="008B6C53">
            <w:r>
              <w:t>Information Protection Processes and Procedures (PR.IP)</w:t>
            </w:r>
          </w:p>
        </w:tc>
        <w:tc>
          <w:tcPr>
            <w:tcW w:w="4320" w:type="dxa"/>
          </w:tcPr>
          <w:p w14:paraId="19A53E99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5:51, 5:54</w:t>
            </w:r>
          </w:p>
        </w:tc>
      </w:tr>
      <w:tr w:rsidR="00E55B32" w14:paraId="5595CF30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FD010A" w14:textId="77777777" w:rsidR="00E55B32" w:rsidRDefault="00E55B32" w:rsidP="008B6C53">
            <w:r>
              <w:t>Input/Output (I/O)</w:t>
            </w:r>
          </w:p>
        </w:tc>
        <w:tc>
          <w:tcPr>
            <w:tcW w:w="4320" w:type="dxa"/>
          </w:tcPr>
          <w:p w14:paraId="3C1D92CE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1:29, 1:48, 2:72, 3:31, 5:30</w:t>
            </w:r>
          </w:p>
        </w:tc>
      </w:tr>
      <w:tr w:rsidR="00E55B32" w14:paraId="399082D7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3A42EB" w14:textId="77777777" w:rsidR="00E55B32" w:rsidRDefault="00E55B32" w:rsidP="008B6C53">
            <w:r>
              <w:t>Instruction List (IL)</w:t>
            </w:r>
          </w:p>
        </w:tc>
        <w:tc>
          <w:tcPr>
            <w:tcW w:w="4320" w:type="dxa"/>
          </w:tcPr>
          <w:p w14:paraId="29263373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1:28, 4:80</w:t>
            </w:r>
          </w:p>
        </w:tc>
      </w:tr>
      <w:tr w:rsidR="00E55B32" w14:paraId="0009F503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F8578E" w14:textId="77777777" w:rsidR="00E55B32" w:rsidRDefault="00E55B32" w:rsidP="008B6C53">
            <w:r>
              <w:t>Integral Term</w:t>
            </w:r>
          </w:p>
        </w:tc>
        <w:tc>
          <w:tcPr>
            <w:tcW w:w="4320" w:type="dxa"/>
          </w:tcPr>
          <w:p w14:paraId="0D43E08B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1:26</w:t>
            </w:r>
          </w:p>
        </w:tc>
      </w:tr>
      <w:tr w:rsidR="00E55B32" w14:paraId="2FB2DC67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0936A1" w14:textId="77777777" w:rsidR="00E55B32" w:rsidRDefault="00E55B32" w:rsidP="008B6C53">
            <w:r>
              <w:t>Intelligent Electronic Devices (IED)</w:t>
            </w:r>
          </w:p>
        </w:tc>
        <w:tc>
          <w:tcPr>
            <w:tcW w:w="4320" w:type="dxa"/>
          </w:tcPr>
          <w:p w14:paraId="11817D5C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1:16, 1:32, 1:34, 1:48, 2:64, 3:31, 3:35-36</w:t>
            </w:r>
          </w:p>
        </w:tc>
      </w:tr>
      <w:tr w:rsidR="00E55B32" w14:paraId="4ACFFB6C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BE229E" w14:textId="77777777" w:rsidR="00E55B32" w:rsidRDefault="00E55B32" w:rsidP="008B6C53">
            <w:r>
              <w:t>Inter-Control Center Communications Protocol (ICCP)</w:t>
            </w:r>
          </w:p>
        </w:tc>
        <w:tc>
          <w:tcPr>
            <w:tcW w:w="4320" w:type="dxa"/>
          </w:tcPr>
          <w:p w14:paraId="4842EECD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1:47, 2:36, 3:30, 3:38</w:t>
            </w:r>
          </w:p>
        </w:tc>
      </w:tr>
      <w:tr w:rsidR="00E55B32" w14:paraId="3566024A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ED4CFB" w14:textId="77777777" w:rsidR="00E55B32" w:rsidRDefault="00E55B32" w:rsidP="008B6C53">
            <w:r>
              <w:t>Interface Identification</w:t>
            </w:r>
          </w:p>
        </w:tc>
        <w:tc>
          <w:tcPr>
            <w:tcW w:w="4320" w:type="dxa"/>
          </w:tcPr>
          <w:p w14:paraId="55AEFE7E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3:19</w:t>
            </w:r>
          </w:p>
        </w:tc>
      </w:tr>
      <w:tr w:rsidR="00E55B32" w14:paraId="6083BD7D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72948C" w14:textId="77777777" w:rsidR="00E55B32" w:rsidRDefault="00E55B32" w:rsidP="008B6C53">
            <w:r>
              <w:t>International Data Encryption Algorithm (IDEA)</w:t>
            </w:r>
          </w:p>
        </w:tc>
        <w:tc>
          <w:tcPr>
            <w:tcW w:w="4320" w:type="dxa"/>
          </w:tcPr>
          <w:p w14:paraId="37B97329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3:53, 3:55-56</w:t>
            </w:r>
          </w:p>
        </w:tc>
      </w:tr>
      <w:tr w:rsidR="00E55B32" w14:paraId="0A6481F9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095D32" w14:textId="77777777" w:rsidR="00E55B32" w:rsidRDefault="00E55B32" w:rsidP="008B6C53">
            <w:r>
              <w:t>International Electrotechnical Commission (IEC)</w:t>
            </w:r>
          </w:p>
        </w:tc>
        <w:tc>
          <w:tcPr>
            <w:tcW w:w="4320" w:type="dxa"/>
          </w:tcPr>
          <w:p w14:paraId="37491983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1:15-16, 1:28, 2:4, 2:16, 2:31-32, 2:44, 2:58, 2:69, 2:74, 2:76-77, 2:80, 3:4, 3:7, </w:t>
            </w:r>
            <w:r>
              <w:lastRenderedPageBreak/>
              <w:t>3:14, 3:17, 3:30, 3:35-39, 3:42, 3:52, 3:68, 3:76-77, 3:84, 4:4, 4:20, 4:28, 4:47, 4:73, 5:4, 5:26, 5:46, 5:50, 5:61, 5:63, 5:68, 5:77, 5:81, 5:88</w:t>
            </w:r>
          </w:p>
        </w:tc>
      </w:tr>
      <w:tr w:rsidR="00E55B32" w14:paraId="511B869D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DAD698" w14:textId="77777777" w:rsidR="00E55B32" w:rsidRDefault="00E55B32" w:rsidP="008B6C53">
            <w:r>
              <w:lastRenderedPageBreak/>
              <w:t>International Society of Automation (ISA)</w:t>
            </w:r>
          </w:p>
        </w:tc>
        <w:tc>
          <w:tcPr>
            <w:tcW w:w="4320" w:type="dxa"/>
          </w:tcPr>
          <w:p w14:paraId="02675459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1:11, 1:15-16, 2:4, 2:16, 2:31-32, 2:44, 2:58, 2:69, 2:74, 3:4, 3:17, 3:22, 3:42, 3:52, 3:68-69, 3:75, 3:77-78, 3:84, 4:4, 4:20, 4:28, 4:47, 4:73, 5:4, 5:26, 5:46, 5:50, 5:61, 5:63, 5:68, 5:77, 5:81, 5:88</w:t>
            </w:r>
          </w:p>
        </w:tc>
      </w:tr>
      <w:tr w:rsidR="00E55B32" w14:paraId="4EF21D79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081C4A" w14:textId="77777777" w:rsidR="00E55B32" w:rsidRDefault="00E55B32" w:rsidP="008B6C53">
            <w:r>
              <w:t>Internet Assigned Numbers Authority (IANA)</w:t>
            </w:r>
          </w:p>
        </w:tc>
        <w:tc>
          <w:tcPr>
            <w:tcW w:w="4320" w:type="dxa"/>
          </w:tcPr>
          <w:p w14:paraId="5A3218E6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3:21</w:t>
            </w:r>
          </w:p>
        </w:tc>
      </w:tr>
      <w:tr w:rsidR="00E55B32" w14:paraId="666148EA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6196B4" w14:textId="77777777" w:rsidR="00E55B32" w:rsidRDefault="00E55B32" w:rsidP="008B6C53">
            <w:r>
              <w:t>Internet Control Message Protocol (ICMP)</w:t>
            </w:r>
          </w:p>
        </w:tc>
        <w:tc>
          <w:tcPr>
            <w:tcW w:w="4320" w:type="dxa"/>
          </w:tcPr>
          <w:p w14:paraId="6FDF58DF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3:18, 3:20, 3:25, 3:92, 5:20</w:t>
            </w:r>
          </w:p>
        </w:tc>
      </w:tr>
      <w:tr w:rsidR="00E55B32" w14:paraId="404A2C81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37140C" w14:textId="77777777" w:rsidR="00E55B32" w:rsidRDefault="00E55B32" w:rsidP="008B6C53">
            <w:r>
              <w:t>Internet Protocol (IP)</w:t>
            </w:r>
          </w:p>
        </w:tc>
        <w:tc>
          <w:tcPr>
            <w:tcW w:w="4320" w:type="dxa"/>
          </w:tcPr>
          <w:p w14:paraId="0508DE70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1:11, 1:31, 1:43, 1:46, 1:48, 1:52, 2:8, 2:10, 2:24, 2:36, 2:60, 2:65, 2:71-72, 3:5-9, 3:11, 3:14-15, 3:17-25, 3:28, 3:30-34, 3:36, 3:43-46, 3:71-72, 3:74, 3:78, 4:6, 4:8, 4:58, 4:65, 4:68, 4:73, 4:83, 5:10, 5:19, 5:41, 5:54, 5:90, 5:94</w:t>
            </w:r>
          </w:p>
        </w:tc>
      </w:tr>
      <w:tr w:rsidR="00E55B32" w14:paraId="6A11F27A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9A2514" w14:textId="77777777" w:rsidR="00E55B32" w:rsidRDefault="00E55B32" w:rsidP="008B6C53">
            <w:r>
              <w:t>Interprocess Communication (IPC)</w:t>
            </w:r>
          </w:p>
        </w:tc>
        <w:tc>
          <w:tcPr>
            <w:tcW w:w="4320" w:type="dxa"/>
          </w:tcPr>
          <w:p w14:paraId="4C8D76C3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2:61</w:t>
            </w:r>
          </w:p>
        </w:tc>
      </w:tr>
      <w:tr w:rsidR="00E55B32" w14:paraId="432063DD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9011C7" w14:textId="77777777" w:rsidR="00E55B32" w:rsidRDefault="00E55B32" w:rsidP="008B6C53">
            <w:r>
              <w:t>InterProcess Communication (IPC)</w:t>
            </w:r>
          </w:p>
        </w:tc>
        <w:tc>
          <w:tcPr>
            <w:tcW w:w="4320" w:type="dxa"/>
          </w:tcPr>
          <w:p w14:paraId="2B06E8DE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2:61</w:t>
            </w:r>
          </w:p>
        </w:tc>
      </w:tr>
      <w:tr w:rsidR="00E55B32" w14:paraId="5778ECF2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A3FF9C" w14:textId="77777777" w:rsidR="00E55B32" w:rsidRDefault="00E55B32" w:rsidP="008B6C53">
            <w:r>
              <w:t>intractable</w:t>
            </w:r>
          </w:p>
        </w:tc>
        <w:tc>
          <w:tcPr>
            <w:tcW w:w="4320" w:type="dxa"/>
          </w:tcPr>
          <w:p w14:paraId="4A91D3D8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3:62</w:t>
            </w:r>
          </w:p>
        </w:tc>
      </w:tr>
      <w:tr w:rsidR="00E55B32" w14:paraId="145D550D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26D3D5" w14:textId="77777777" w:rsidR="00E55B32" w:rsidRDefault="00E55B32" w:rsidP="008B6C53">
            <w:r>
              <w:t>Intrusion Detection System (IDS)</w:t>
            </w:r>
          </w:p>
        </w:tc>
        <w:tc>
          <w:tcPr>
            <w:tcW w:w="4320" w:type="dxa"/>
          </w:tcPr>
          <w:p w14:paraId="4D997D00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2:32, 2:34-35, 2:37, 3:24, 3:39, 3:91, 5:49, 5:92</w:t>
            </w:r>
          </w:p>
        </w:tc>
      </w:tr>
      <w:tr w:rsidR="00E55B32" w14:paraId="64DCA312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94845A" w14:textId="77777777" w:rsidR="00E55B32" w:rsidRDefault="00E55B32" w:rsidP="008B6C53">
            <w:r>
              <w:t>Invensys</w:t>
            </w:r>
          </w:p>
        </w:tc>
        <w:tc>
          <w:tcPr>
            <w:tcW w:w="4320" w:type="dxa"/>
          </w:tcPr>
          <w:p w14:paraId="6BA6461C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1:7</w:t>
            </w:r>
          </w:p>
        </w:tc>
      </w:tr>
      <w:tr w:rsidR="00E55B32" w14:paraId="3FE90ED1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68CFF6" w14:textId="77777777" w:rsidR="00E55B32" w:rsidRDefault="00E55B32" w:rsidP="008B6C53">
            <w:r>
              <w:t>ipchains</w:t>
            </w:r>
          </w:p>
        </w:tc>
        <w:tc>
          <w:tcPr>
            <w:tcW w:w="4320" w:type="dxa"/>
          </w:tcPr>
          <w:p w14:paraId="72FF1C2E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5:17</w:t>
            </w:r>
          </w:p>
        </w:tc>
      </w:tr>
      <w:tr w:rsidR="00E55B32" w14:paraId="25BD0489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EA3660" w14:textId="77777777" w:rsidR="00E55B32" w:rsidRDefault="00E55B32" w:rsidP="008B6C53">
            <w:r>
              <w:t>ipfilter (ipf)</w:t>
            </w:r>
          </w:p>
        </w:tc>
        <w:tc>
          <w:tcPr>
            <w:tcW w:w="4320" w:type="dxa"/>
          </w:tcPr>
          <w:p w14:paraId="3634E189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5:17</w:t>
            </w:r>
          </w:p>
        </w:tc>
      </w:tr>
      <w:tr w:rsidR="00E55B32" w14:paraId="619FAE15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63C559" w14:textId="77777777" w:rsidR="00E55B32" w:rsidRDefault="00E55B32" w:rsidP="008B6C53">
            <w:r>
              <w:t>ipfw</w:t>
            </w:r>
          </w:p>
        </w:tc>
        <w:tc>
          <w:tcPr>
            <w:tcW w:w="4320" w:type="dxa"/>
          </w:tcPr>
          <w:p w14:paraId="1196CF69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5:17</w:t>
            </w:r>
          </w:p>
        </w:tc>
      </w:tr>
      <w:tr w:rsidR="00E55B32" w14:paraId="6B008FBA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E64BA6" w14:textId="77777777" w:rsidR="00E55B32" w:rsidRDefault="00E55B32" w:rsidP="008B6C53">
            <w:r>
              <w:t>ipfwadm</w:t>
            </w:r>
          </w:p>
        </w:tc>
        <w:tc>
          <w:tcPr>
            <w:tcW w:w="4320" w:type="dxa"/>
          </w:tcPr>
          <w:p w14:paraId="2EF0E7FD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5:17</w:t>
            </w:r>
          </w:p>
        </w:tc>
      </w:tr>
      <w:tr w:rsidR="00E55B32" w14:paraId="288CF168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96C2F7" w14:textId="77777777" w:rsidR="00E55B32" w:rsidRDefault="00E55B32" w:rsidP="008B6C53">
            <w:r>
              <w:t>IPSec</w:t>
            </w:r>
          </w:p>
        </w:tc>
        <w:tc>
          <w:tcPr>
            <w:tcW w:w="4320" w:type="dxa"/>
          </w:tcPr>
          <w:p w14:paraId="25C242E4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2:33, 3:20, 3:72, 4:48-49</w:t>
            </w:r>
          </w:p>
        </w:tc>
      </w:tr>
      <w:tr w:rsidR="00E55B32" w14:paraId="6B11590C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15EEAF" w14:textId="77777777" w:rsidR="00E55B32" w:rsidRDefault="00E55B32" w:rsidP="008B6C53">
            <w:r>
              <w:t>iptables</w:t>
            </w:r>
          </w:p>
        </w:tc>
        <w:tc>
          <w:tcPr>
            <w:tcW w:w="4320" w:type="dxa"/>
          </w:tcPr>
          <w:p w14:paraId="5E72897D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5:14, 5:17-21</w:t>
            </w:r>
          </w:p>
        </w:tc>
      </w:tr>
      <w:tr w:rsidR="00E55B32" w14:paraId="2A06BB59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921CFE" w14:textId="77777777" w:rsidR="00E55B32" w:rsidRDefault="00E55B32" w:rsidP="008B6C53">
            <w:r>
              <w:t>IPv4</w:t>
            </w:r>
          </w:p>
        </w:tc>
        <w:tc>
          <w:tcPr>
            <w:tcW w:w="4320" w:type="dxa"/>
          </w:tcPr>
          <w:p w14:paraId="676F0B05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3:18-21, 3:23, 3:25, 5:21-22</w:t>
            </w:r>
          </w:p>
        </w:tc>
      </w:tr>
      <w:tr w:rsidR="00E55B32" w14:paraId="790E84C2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4E1AD3" w14:textId="77777777" w:rsidR="00E55B32" w:rsidRDefault="00E55B32" w:rsidP="008B6C53">
            <w:r>
              <w:t>IPv6</w:t>
            </w:r>
          </w:p>
        </w:tc>
        <w:tc>
          <w:tcPr>
            <w:tcW w:w="4320" w:type="dxa"/>
          </w:tcPr>
          <w:p w14:paraId="5267F428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3:18-23, 3:25, 3:28, 3:77-78, 5:21-22</w:t>
            </w:r>
          </w:p>
        </w:tc>
      </w:tr>
      <w:tr w:rsidR="00E55B32" w14:paraId="6C55B7E8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080BB3" w14:textId="77777777" w:rsidR="00E55B32" w:rsidRDefault="00E55B32" w:rsidP="008B6C53">
            <w:r>
              <w:t>ISA Security Compliance Institute (ISCI)</w:t>
            </w:r>
          </w:p>
        </w:tc>
        <w:tc>
          <w:tcPr>
            <w:tcW w:w="4320" w:type="dxa"/>
          </w:tcPr>
          <w:p w14:paraId="78B5AA5D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2:74</w:t>
            </w:r>
          </w:p>
        </w:tc>
      </w:tr>
      <w:tr w:rsidR="00E55B32" w14:paraId="578AD136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7D1E84" w14:textId="77777777" w:rsidR="00E55B32" w:rsidRDefault="00E55B32" w:rsidP="008B6C53">
            <w:r>
              <w:t>ISA-62443</w:t>
            </w:r>
          </w:p>
        </w:tc>
        <w:tc>
          <w:tcPr>
            <w:tcW w:w="4320" w:type="dxa"/>
          </w:tcPr>
          <w:p w14:paraId="6E0882B2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1:11</w:t>
            </w:r>
          </w:p>
        </w:tc>
      </w:tr>
      <w:tr w:rsidR="00E55B32" w14:paraId="64A1771E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88E9D9" w14:textId="77777777" w:rsidR="00E55B32" w:rsidRDefault="00E55B32" w:rsidP="008B6C53">
            <w:r>
              <w:t>ISA100</w:t>
            </w:r>
          </w:p>
        </w:tc>
        <w:tc>
          <w:tcPr>
            <w:tcW w:w="4320" w:type="dxa"/>
          </w:tcPr>
          <w:p w14:paraId="367FEC85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3:69, 3:75, 3:77-78</w:t>
            </w:r>
          </w:p>
        </w:tc>
      </w:tr>
      <w:tr w:rsidR="00E55B32" w14:paraId="0BAD8D1B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639AB5" w14:textId="77777777" w:rsidR="00E55B32" w:rsidRDefault="00E55B32" w:rsidP="008B6C53">
            <w:r>
              <w:t>ISA100.11a</w:t>
            </w:r>
          </w:p>
        </w:tc>
        <w:tc>
          <w:tcPr>
            <w:tcW w:w="4320" w:type="dxa"/>
          </w:tcPr>
          <w:p w14:paraId="0532DF4F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3:69, 3:75, 3:77-78</w:t>
            </w:r>
          </w:p>
        </w:tc>
      </w:tr>
      <w:tr w:rsidR="00E55B32" w14:paraId="1BA6D547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0AE927" w14:textId="77777777" w:rsidR="00E55B32" w:rsidRDefault="00E55B32" w:rsidP="008B6C53">
            <w:r>
              <w:t>ISA99</w:t>
            </w:r>
          </w:p>
        </w:tc>
        <w:tc>
          <w:tcPr>
            <w:tcW w:w="4320" w:type="dxa"/>
          </w:tcPr>
          <w:p w14:paraId="699F3450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1:16, 2:74</w:t>
            </w:r>
          </w:p>
        </w:tc>
      </w:tr>
      <w:tr w:rsidR="00E55B32" w14:paraId="0BC6A17D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50D411" w14:textId="77777777" w:rsidR="00E55B32" w:rsidRDefault="00E55B32" w:rsidP="008B6C53">
            <w:r>
              <w:t>ISO 26262</w:t>
            </w:r>
          </w:p>
        </w:tc>
        <w:tc>
          <w:tcPr>
            <w:tcW w:w="4320" w:type="dxa"/>
          </w:tcPr>
          <w:p w14:paraId="39E470C2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2:76</w:t>
            </w:r>
          </w:p>
        </w:tc>
      </w:tr>
      <w:tr w:rsidR="00E55B32" w14:paraId="41822F2C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2DF82C" w14:textId="77777777" w:rsidR="00E55B32" w:rsidRDefault="00E55B32" w:rsidP="008B6C53">
            <w:r>
              <w:t>ISO 27001</w:t>
            </w:r>
          </w:p>
        </w:tc>
        <w:tc>
          <w:tcPr>
            <w:tcW w:w="4320" w:type="dxa"/>
          </w:tcPr>
          <w:p w14:paraId="24969FEE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5:50, 5:61, 5:69-70</w:t>
            </w:r>
          </w:p>
        </w:tc>
      </w:tr>
    </w:tbl>
    <w:p w14:paraId="3A58904A" w14:textId="77777777" w:rsidR="00E55B32" w:rsidRDefault="00E55B32" w:rsidP="00E55B32">
      <w:pPr>
        <w:pStyle w:val="Heading1"/>
      </w:pPr>
      <w:r>
        <w:t>J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55B32" w14:paraId="78319AE4" w14:textId="77777777" w:rsidTr="008B6C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A43089" w14:textId="77777777" w:rsidR="00E55B32" w:rsidRDefault="00E55B32" w:rsidP="008B6C53">
            <w:r>
              <w:lastRenderedPageBreak/>
              <w:t>jail()</w:t>
            </w:r>
          </w:p>
        </w:tc>
        <w:tc>
          <w:tcPr>
            <w:tcW w:w="4320" w:type="dxa"/>
          </w:tcPr>
          <w:p w14:paraId="1FE6E6D1" w14:textId="77777777" w:rsidR="00E55B32" w:rsidRDefault="00E55B32" w:rsidP="008B6C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5:13</w:t>
            </w:r>
          </w:p>
        </w:tc>
      </w:tr>
    </w:tbl>
    <w:p w14:paraId="22101B29" w14:textId="77777777" w:rsidR="00E55B32" w:rsidRDefault="00E55B32" w:rsidP="00E55B32">
      <w:pPr>
        <w:pStyle w:val="Heading1"/>
      </w:pPr>
      <w:r>
        <w:t>K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55B32" w14:paraId="6EDD0B77" w14:textId="77777777" w:rsidTr="008B6C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EEB0F6" w14:textId="77777777" w:rsidR="00E55B32" w:rsidRDefault="00E55B32" w:rsidP="008B6C53">
            <w:r>
              <w:t>Ka-Band (26.5-40GHz)</w:t>
            </w:r>
          </w:p>
        </w:tc>
        <w:tc>
          <w:tcPr>
            <w:tcW w:w="4320" w:type="dxa"/>
          </w:tcPr>
          <w:p w14:paraId="0607A8A2" w14:textId="77777777" w:rsidR="00E55B32" w:rsidRDefault="00E55B32" w:rsidP="008B6C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3:71-72</w:t>
            </w:r>
          </w:p>
        </w:tc>
      </w:tr>
      <w:tr w:rsidR="00E55B32" w14:paraId="17EA1FFB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0DD269" w14:textId="77777777" w:rsidR="00E55B32" w:rsidRDefault="00E55B32" w:rsidP="008B6C53">
            <w:r>
              <w:t>Kaspersky Lab</w:t>
            </w:r>
          </w:p>
        </w:tc>
        <w:tc>
          <w:tcPr>
            <w:tcW w:w="4320" w:type="dxa"/>
          </w:tcPr>
          <w:p w14:paraId="7A4DDB7C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5:27</w:t>
            </w:r>
          </w:p>
        </w:tc>
      </w:tr>
      <w:tr w:rsidR="00E55B32" w14:paraId="3B60E913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D9A472" w14:textId="77777777" w:rsidR="00E55B32" w:rsidRDefault="00E55B32" w:rsidP="008B6C53">
            <w:r>
              <w:t>Kerberos</w:t>
            </w:r>
          </w:p>
        </w:tc>
        <w:tc>
          <w:tcPr>
            <w:tcW w:w="4320" w:type="dxa"/>
          </w:tcPr>
          <w:p w14:paraId="37866F19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4:43, 4:48-49, 4:67</w:t>
            </w:r>
          </w:p>
        </w:tc>
      </w:tr>
      <w:tr w:rsidR="00E55B32" w14:paraId="3D924F81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DA5353" w14:textId="77777777" w:rsidR="00E55B32" w:rsidRDefault="00E55B32" w:rsidP="008B6C53">
            <w:r>
              <w:t>Key Reinstallation Attack (KRACK)</w:t>
            </w:r>
          </w:p>
        </w:tc>
        <w:tc>
          <w:tcPr>
            <w:tcW w:w="4320" w:type="dxa"/>
          </w:tcPr>
          <w:p w14:paraId="45BB4D53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3:81</w:t>
            </w:r>
          </w:p>
        </w:tc>
      </w:tr>
      <w:tr w:rsidR="00E55B32" w14:paraId="14814C6D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00E659" w14:textId="77777777" w:rsidR="00E55B32" w:rsidRDefault="00E55B32" w:rsidP="008B6C53">
            <w:r>
              <w:t>Keyspace</w:t>
            </w:r>
          </w:p>
        </w:tc>
        <w:tc>
          <w:tcPr>
            <w:tcW w:w="4320" w:type="dxa"/>
          </w:tcPr>
          <w:p w14:paraId="0A91C00C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3:54</w:t>
            </w:r>
          </w:p>
        </w:tc>
      </w:tr>
      <w:tr w:rsidR="00E55B32" w14:paraId="06094CD9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5DB0B0" w14:textId="77777777" w:rsidR="00E55B32" w:rsidRDefault="00E55B32" w:rsidP="008B6C53">
            <w:r>
              <w:t>kill</w:t>
            </w:r>
          </w:p>
        </w:tc>
        <w:tc>
          <w:tcPr>
            <w:tcW w:w="4320" w:type="dxa"/>
          </w:tcPr>
          <w:p w14:paraId="08502788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5:11, 5:102</w:t>
            </w:r>
          </w:p>
        </w:tc>
      </w:tr>
      <w:tr w:rsidR="00E55B32" w14:paraId="281C3E18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D5DC67" w14:textId="77777777" w:rsidR="00E55B32" w:rsidRDefault="00E55B32" w:rsidP="008B6C53">
            <w:r>
              <w:t>killall</w:t>
            </w:r>
          </w:p>
        </w:tc>
        <w:tc>
          <w:tcPr>
            <w:tcW w:w="4320" w:type="dxa"/>
          </w:tcPr>
          <w:p w14:paraId="00751E68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5:11</w:t>
            </w:r>
          </w:p>
        </w:tc>
      </w:tr>
      <w:tr w:rsidR="00E55B32" w14:paraId="3DCAFC39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86EF0B" w14:textId="77777777" w:rsidR="00E55B32" w:rsidRDefault="00E55B32" w:rsidP="008B6C53">
            <w:r>
              <w:t>Ku-Band (12-18GHz)</w:t>
            </w:r>
          </w:p>
        </w:tc>
        <w:tc>
          <w:tcPr>
            <w:tcW w:w="4320" w:type="dxa"/>
          </w:tcPr>
          <w:p w14:paraId="798D538B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3:71-72</w:t>
            </w:r>
          </w:p>
        </w:tc>
      </w:tr>
    </w:tbl>
    <w:p w14:paraId="2F3AF2F2" w14:textId="77777777" w:rsidR="00E55B32" w:rsidRDefault="00E55B32" w:rsidP="00E55B32">
      <w:pPr>
        <w:pStyle w:val="Heading1"/>
      </w:pPr>
      <w:r>
        <w:t>L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55B32" w14:paraId="0B2F54D4" w14:textId="77777777" w:rsidTr="008B6C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86F866" w14:textId="77777777" w:rsidR="00E55B32" w:rsidRDefault="00E55B32" w:rsidP="008B6C53">
            <w:r>
              <w:t>Ladder Diagram (LD)</w:t>
            </w:r>
          </w:p>
        </w:tc>
        <w:tc>
          <w:tcPr>
            <w:tcW w:w="4320" w:type="dxa"/>
          </w:tcPr>
          <w:p w14:paraId="6BF4034B" w14:textId="77777777" w:rsidR="00E55B32" w:rsidRDefault="00E55B32" w:rsidP="008B6C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1:28</w:t>
            </w:r>
          </w:p>
        </w:tc>
      </w:tr>
      <w:tr w:rsidR="00E55B32" w14:paraId="175A4ADD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D5F0CE" w14:textId="77777777" w:rsidR="00E55B32" w:rsidRDefault="00E55B32" w:rsidP="008B6C53">
            <w:r>
              <w:t>Layers of Protection Analysis (LOPA)</w:t>
            </w:r>
          </w:p>
        </w:tc>
        <w:tc>
          <w:tcPr>
            <w:tcW w:w="4320" w:type="dxa"/>
          </w:tcPr>
          <w:p w14:paraId="7783D39E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2:77, 5:81</w:t>
            </w:r>
          </w:p>
        </w:tc>
      </w:tr>
      <w:tr w:rsidR="00E55B32" w14:paraId="117CE224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F6BA80" w14:textId="77777777" w:rsidR="00E55B32" w:rsidRDefault="00E55B32" w:rsidP="008B6C53">
            <w:r>
              <w:t>LDAP</w:t>
            </w:r>
          </w:p>
        </w:tc>
        <w:tc>
          <w:tcPr>
            <w:tcW w:w="4320" w:type="dxa"/>
          </w:tcPr>
          <w:p w14:paraId="7D5DC5DE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2:22, 4:43, 4:49</w:t>
            </w:r>
          </w:p>
        </w:tc>
      </w:tr>
      <w:tr w:rsidR="00E55B32" w14:paraId="3A878427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FC48BB" w14:textId="77777777" w:rsidR="00E55B32" w:rsidRDefault="00E55B32" w:rsidP="008B6C53">
            <w:r>
              <w:t>Lessons Learned</w:t>
            </w:r>
          </w:p>
        </w:tc>
        <w:tc>
          <w:tcPr>
            <w:tcW w:w="4320" w:type="dxa"/>
          </w:tcPr>
          <w:p w14:paraId="2F7F1CFB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5:56-57, 5:67, 5:100-101, 5:106</w:t>
            </w:r>
          </w:p>
        </w:tc>
      </w:tr>
      <w:tr w:rsidR="00E55B32" w14:paraId="49510741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E5A421" w14:textId="77777777" w:rsidR="00E55B32" w:rsidRDefault="00E55B32" w:rsidP="008B6C53">
            <w:r>
              <w:t>Level 0</w:t>
            </w:r>
          </w:p>
        </w:tc>
        <w:tc>
          <w:tcPr>
            <w:tcW w:w="4320" w:type="dxa"/>
          </w:tcPr>
          <w:p w14:paraId="33D68FA2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1:15, 1:20, 1:23, 1:45, 1:72, 2:16, 2:23, 2:27, 2:45, 2:67, 4:63, 5:44, 5:81-82</w:t>
            </w:r>
          </w:p>
        </w:tc>
      </w:tr>
      <w:tr w:rsidR="00E55B32" w14:paraId="7F8BE465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901471" w14:textId="77777777" w:rsidR="00E55B32" w:rsidRDefault="00E55B32" w:rsidP="008B6C53">
            <w:r>
              <w:t>Level 1</w:t>
            </w:r>
          </w:p>
        </w:tc>
        <w:tc>
          <w:tcPr>
            <w:tcW w:w="4320" w:type="dxa"/>
          </w:tcPr>
          <w:p w14:paraId="666D05FF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1:15, 1:20, 1:23, 1:45, 2:16, 2:23, 4:30, 5:42, 5:81-82</w:t>
            </w:r>
          </w:p>
        </w:tc>
      </w:tr>
      <w:tr w:rsidR="00E55B32" w14:paraId="2C410AC3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C5F1F3" w14:textId="77777777" w:rsidR="00E55B32" w:rsidRDefault="00E55B32" w:rsidP="008B6C53">
            <w:r>
              <w:t>Level 2</w:t>
            </w:r>
          </w:p>
        </w:tc>
        <w:tc>
          <w:tcPr>
            <w:tcW w:w="4320" w:type="dxa"/>
          </w:tcPr>
          <w:p w14:paraId="28DFC97A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1:15, 1:20, 1:23, 1:37, 1:45, 2:16, 2:22-23, 2:25, 2:29, 2:75, 3:37, 4:6, 4:29, 4:41, 4:54, 5:81-82</w:t>
            </w:r>
          </w:p>
        </w:tc>
      </w:tr>
      <w:tr w:rsidR="00E55B32" w14:paraId="6ADB4A8D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46B294" w14:textId="77777777" w:rsidR="00E55B32" w:rsidRDefault="00E55B32" w:rsidP="008B6C53">
            <w:r>
              <w:t>Level 3</w:t>
            </w:r>
          </w:p>
        </w:tc>
        <w:tc>
          <w:tcPr>
            <w:tcW w:w="4320" w:type="dxa"/>
          </w:tcPr>
          <w:p w14:paraId="713DCC80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1:15, 1:20, 1:37, 1:43, 1:45-46, 1:52, 2:16, 2:20, 2:22-24, 2:27, 2:29, 2:37, 2:42, 3:15, 4:18, 4:23, 4:29, 4:84, 5:44, 5:81-82, 5:85</w:t>
            </w:r>
          </w:p>
        </w:tc>
      </w:tr>
      <w:tr w:rsidR="00E55B32" w14:paraId="28DEFA8C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C7ED65" w14:textId="77777777" w:rsidR="00E55B32" w:rsidRDefault="00E55B32" w:rsidP="008B6C53">
            <w:r>
              <w:t>Level 4</w:t>
            </w:r>
          </w:p>
        </w:tc>
        <w:tc>
          <w:tcPr>
            <w:tcW w:w="4320" w:type="dxa"/>
          </w:tcPr>
          <w:p w14:paraId="05EB245F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1:15, 1:20, 2:16, 2:18, 2:20, 4:23, 5:81-82</w:t>
            </w:r>
          </w:p>
        </w:tc>
      </w:tr>
      <w:tr w:rsidR="00E55B32" w14:paraId="639D7DFE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3EA2E1" w14:textId="77777777" w:rsidR="00E55B32" w:rsidRDefault="00E55B32" w:rsidP="008B6C53">
            <w:r>
              <w:t>Line of Sight (LOS)</w:t>
            </w:r>
          </w:p>
        </w:tc>
        <w:tc>
          <w:tcPr>
            <w:tcW w:w="4320" w:type="dxa"/>
          </w:tcPr>
          <w:p w14:paraId="36FB594C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3:71</w:t>
            </w:r>
          </w:p>
        </w:tc>
      </w:tr>
      <w:tr w:rsidR="00E55B32" w14:paraId="7712687D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F75AC2" w14:textId="77777777" w:rsidR="00E55B32" w:rsidRDefault="00E55B32" w:rsidP="008B6C53">
            <w:r>
              <w:t>Local File Inclusion (LFI)</w:t>
            </w:r>
          </w:p>
        </w:tc>
        <w:tc>
          <w:tcPr>
            <w:tcW w:w="4320" w:type="dxa"/>
          </w:tcPr>
          <w:p w14:paraId="4B618404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4:31, 4:37</w:t>
            </w:r>
          </w:p>
        </w:tc>
      </w:tr>
      <w:tr w:rsidR="00E55B32" w14:paraId="65D79B0C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3F77DA" w14:textId="77777777" w:rsidR="00E55B32" w:rsidRDefault="00E55B32" w:rsidP="008B6C53">
            <w:r>
              <w:t>Local Security Policy</w:t>
            </w:r>
          </w:p>
        </w:tc>
        <w:tc>
          <w:tcPr>
            <w:tcW w:w="4320" w:type="dxa"/>
          </w:tcPr>
          <w:p w14:paraId="55E5A429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2:24, 4:56, 4:58</w:t>
            </w:r>
          </w:p>
        </w:tc>
      </w:tr>
      <w:tr w:rsidR="00E55B32" w14:paraId="6D10BFC7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64199E" w14:textId="77777777" w:rsidR="00E55B32" w:rsidRDefault="00E55B32" w:rsidP="008B6C53">
            <w:r>
              <w:t>locate</w:t>
            </w:r>
          </w:p>
        </w:tc>
        <w:tc>
          <w:tcPr>
            <w:tcW w:w="4320" w:type="dxa"/>
          </w:tcPr>
          <w:p w14:paraId="6A377858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5:11</w:t>
            </w:r>
          </w:p>
        </w:tc>
      </w:tr>
      <w:tr w:rsidR="00E55B32" w14:paraId="2ECA2D7E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9A2024" w14:textId="77777777" w:rsidR="00E55B32" w:rsidRDefault="00E55B32" w:rsidP="008B6C53">
            <w:r>
              <w:t>Logarithm</w:t>
            </w:r>
          </w:p>
        </w:tc>
        <w:tc>
          <w:tcPr>
            <w:tcW w:w="4320" w:type="dxa"/>
          </w:tcPr>
          <w:p w14:paraId="51CFDFD1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3:61</w:t>
            </w:r>
          </w:p>
        </w:tc>
      </w:tr>
      <w:tr w:rsidR="00E55B32" w14:paraId="3823F1FB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400913" w14:textId="77777777" w:rsidR="00E55B32" w:rsidRDefault="00E55B32" w:rsidP="008B6C53">
            <w:r>
              <w:t>LonWorks</w:t>
            </w:r>
          </w:p>
        </w:tc>
        <w:tc>
          <w:tcPr>
            <w:tcW w:w="4320" w:type="dxa"/>
          </w:tcPr>
          <w:p w14:paraId="3CA8F0A0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1:43</w:t>
            </w:r>
          </w:p>
        </w:tc>
      </w:tr>
      <w:tr w:rsidR="00E55B32" w14:paraId="530416C2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070B71" w14:textId="77777777" w:rsidR="00E55B32" w:rsidRDefault="00E55B32" w:rsidP="008B6C53">
            <w:r>
              <w:t>LTE</w:t>
            </w:r>
          </w:p>
        </w:tc>
        <w:tc>
          <w:tcPr>
            <w:tcW w:w="4320" w:type="dxa"/>
          </w:tcPr>
          <w:p w14:paraId="674EBF0C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3:69-70</w:t>
            </w:r>
          </w:p>
        </w:tc>
      </w:tr>
      <w:tr w:rsidR="00E55B32" w14:paraId="6A6EF64B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EA03CA" w14:textId="77777777" w:rsidR="00E55B32" w:rsidRDefault="00E55B32" w:rsidP="008B6C53">
            <w:r>
              <w:t>LXC/LXD</w:t>
            </w:r>
          </w:p>
        </w:tc>
        <w:tc>
          <w:tcPr>
            <w:tcW w:w="4320" w:type="dxa"/>
          </w:tcPr>
          <w:p w14:paraId="52A04B20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5:13</w:t>
            </w:r>
          </w:p>
        </w:tc>
      </w:tr>
      <w:tr w:rsidR="00E55B32" w14:paraId="7FDC3A2E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EB9C20" w14:textId="77777777" w:rsidR="00E55B32" w:rsidRDefault="00E55B32" w:rsidP="008B6C53">
            <w:r>
              <w:t>Lynis</w:t>
            </w:r>
          </w:p>
        </w:tc>
        <w:tc>
          <w:tcPr>
            <w:tcW w:w="4320" w:type="dxa"/>
          </w:tcPr>
          <w:p w14:paraId="12D13B4A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5:14, 5:16</w:t>
            </w:r>
          </w:p>
        </w:tc>
      </w:tr>
    </w:tbl>
    <w:p w14:paraId="3EB0EEAC" w14:textId="77777777" w:rsidR="00E55B32" w:rsidRDefault="00E55B32" w:rsidP="00E55B32">
      <w:pPr>
        <w:pStyle w:val="Heading1"/>
      </w:pPr>
      <w:r>
        <w:t>M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55B32" w14:paraId="4EE2D1C2" w14:textId="77777777" w:rsidTr="008B6C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C10EFB" w14:textId="77777777" w:rsidR="00E55B32" w:rsidRDefault="00E55B32" w:rsidP="008B6C53">
            <w:r>
              <w:lastRenderedPageBreak/>
              <w:t>Maintenance (PR.MA)</w:t>
            </w:r>
          </w:p>
        </w:tc>
        <w:tc>
          <w:tcPr>
            <w:tcW w:w="4320" w:type="dxa"/>
          </w:tcPr>
          <w:p w14:paraId="1D688C80" w14:textId="77777777" w:rsidR="00E55B32" w:rsidRDefault="00E55B32" w:rsidP="008B6C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1:8, 1:19, 1:40-41, 1:48, 1:56, 1:58, 1:60, 2:45, 2:48-49, 2:59, 2:70, 2:72, 3:5, 3:30, 3:37, 3:76-78, 4:29, 4:52-53, 4:75-76, 5:21, 5:32, 5:51, 5:54, 5:70, 5:82-83</w:t>
            </w:r>
          </w:p>
        </w:tc>
      </w:tr>
      <w:tr w:rsidR="00E55B32" w14:paraId="38C6F717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95CF59" w14:textId="77777777" w:rsidR="00E55B32" w:rsidRDefault="00E55B32" w:rsidP="008B6C53">
            <w:r>
              <w:t>malware</w:t>
            </w:r>
          </w:p>
        </w:tc>
        <w:tc>
          <w:tcPr>
            <w:tcW w:w="4320" w:type="dxa"/>
          </w:tcPr>
          <w:p w14:paraId="04407B4D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1:70, 2:6, 2:24, 2:40, 2:71, 2:79, 3:45, 4:11, 4:17-18, 4:30, 4:51, 5:27-29, 5:96, 5:101</w:t>
            </w:r>
          </w:p>
        </w:tc>
      </w:tr>
      <w:tr w:rsidR="00E55B32" w14:paraId="75E72EA3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01F716" w14:textId="77777777" w:rsidR="00E55B32" w:rsidRDefault="00E55B32" w:rsidP="008B6C53">
            <w:r>
              <w:t>Malwarebytes</w:t>
            </w:r>
          </w:p>
        </w:tc>
        <w:tc>
          <w:tcPr>
            <w:tcW w:w="4320" w:type="dxa"/>
          </w:tcPr>
          <w:p w14:paraId="1A70D6A5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5:27</w:t>
            </w:r>
          </w:p>
        </w:tc>
      </w:tr>
      <w:tr w:rsidR="00E55B32" w14:paraId="18A20548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F513FB" w14:textId="77777777" w:rsidR="00E55B32" w:rsidRDefault="00E55B32" w:rsidP="008B6C53">
            <w:r>
              <w:t>Mandatory Access Control (MAC)</w:t>
            </w:r>
          </w:p>
        </w:tc>
        <w:tc>
          <w:tcPr>
            <w:tcW w:w="4320" w:type="dxa"/>
          </w:tcPr>
          <w:p w14:paraId="150C6C43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3:10-11, 3:19-20, 3:23-24, 3:43, 3:55, 3:60, 3:70, 3:74, 3:76-78, 3:85, 3:89-90, 5:22, 5:30</w:t>
            </w:r>
          </w:p>
        </w:tc>
      </w:tr>
      <w:tr w:rsidR="00E55B32" w14:paraId="086153B6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B164D0" w14:textId="77777777" w:rsidR="00E55B32" w:rsidRDefault="00E55B32" w:rsidP="008B6C53">
            <w:r>
              <w:t>Manipulated Variable (MV)</w:t>
            </w:r>
          </w:p>
        </w:tc>
        <w:tc>
          <w:tcPr>
            <w:tcW w:w="4320" w:type="dxa"/>
          </w:tcPr>
          <w:p w14:paraId="2275483F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1:25</w:t>
            </w:r>
          </w:p>
        </w:tc>
      </w:tr>
      <w:tr w:rsidR="00E55B32" w14:paraId="139A154A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D510C9" w14:textId="77777777" w:rsidR="00E55B32" w:rsidRDefault="00E55B32" w:rsidP="008B6C53">
            <w:r>
              <w:t>Masquerading</w:t>
            </w:r>
          </w:p>
        </w:tc>
        <w:tc>
          <w:tcPr>
            <w:tcW w:w="4320" w:type="dxa"/>
          </w:tcPr>
          <w:p w14:paraId="40F1B42E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3:85, 3:90</w:t>
            </w:r>
          </w:p>
        </w:tc>
      </w:tr>
      <w:tr w:rsidR="00E55B32" w14:paraId="71A19C76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2F83CA" w14:textId="77777777" w:rsidR="00E55B32" w:rsidRDefault="00E55B32" w:rsidP="008B6C53">
            <w:r>
              <w:t>Maximum Tolerable Downtime (MTD)</w:t>
            </w:r>
          </w:p>
        </w:tc>
        <w:tc>
          <w:tcPr>
            <w:tcW w:w="4320" w:type="dxa"/>
          </w:tcPr>
          <w:p w14:paraId="4EDF8FEF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5:85</w:t>
            </w:r>
          </w:p>
        </w:tc>
      </w:tr>
      <w:tr w:rsidR="00E55B32" w14:paraId="07E0DC6C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FC567F" w14:textId="77777777" w:rsidR="00E55B32" w:rsidRDefault="00E55B32" w:rsidP="008B6C53">
            <w:r>
              <w:t>McAfee</w:t>
            </w:r>
          </w:p>
        </w:tc>
        <w:tc>
          <w:tcPr>
            <w:tcW w:w="4320" w:type="dxa"/>
          </w:tcPr>
          <w:p w14:paraId="6E8F3B3F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5:27, 5:41</w:t>
            </w:r>
          </w:p>
        </w:tc>
      </w:tr>
      <w:tr w:rsidR="00E55B32" w14:paraId="2E8A0DE6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74CA83" w14:textId="77777777" w:rsidR="00E55B32" w:rsidRDefault="00E55B32" w:rsidP="008B6C53">
            <w:r>
              <w:t>MD5</w:t>
            </w:r>
          </w:p>
        </w:tc>
        <w:tc>
          <w:tcPr>
            <w:tcW w:w="4320" w:type="dxa"/>
          </w:tcPr>
          <w:p w14:paraId="1389F509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3:53, 3:55, 3:59-60, 5:31</w:t>
            </w:r>
          </w:p>
        </w:tc>
      </w:tr>
      <w:tr w:rsidR="00E55B32" w14:paraId="68A258BC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43E9CE" w14:textId="77777777" w:rsidR="00E55B32" w:rsidRDefault="00E55B32" w:rsidP="008B6C53">
            <w:r>
              <w:t>Media Access Control (MAC)</w:t>
            </w:r>
          </w:p>
        </w:tc>
        <w:tc>
          <w:tcPr>
            <w:tcW w:w="4320" w:type="dxa"/>
          </w:tcPr>
          <w:p w14:paraId="256D2E9F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3:10-11, 3:19-20, 3:23-24, 3:43, 3:55, 3:60, 3:70, 3:74, 3:76-78, 3:85, 3:89-90, 5:22, 5:30</w:t>
            </w:r>
          </w:p>
        </w:tc>
      </w:tr>
      <w:tr w:rsidR="00E55B32" w14:paraId="5017FE5C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331ADF" w14:textId="77777777" w:rsidR="00E55B32" w:rsidRDefault="00E55B32" w:rsidP="008B6C53">
            <w:r>
              <w:t>Merkle</w:t>
            </w:r>
          </w:p>
        </w:tc>
        <w:tc>
          <w:tcPr>
            <w:tcW w:w="4320" w:type="dxa"/>
          </w:tcPr>
          <w:p w14:paraId="3E9AB4D4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3:62</w:t>
            </w:r>
          </w:p>
        </w:tc>
      </w:tr>
      <w:tr w:rsidR="00E55B32" w14:paraId="017E95B7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85E4FD" w14:textId="77777777" w:rsidR="00E55B32" w:rsidRDefault="00E55B32" w:rsidP="008B6C53">
            <w:r>
              <w:t>Message Digest 2 (MD2)</w:t>
            </w:r>
          </w:p>
        </w:tc>
        <w:tc>
          <w:tcPr>
            <w:tcW w:w="4320" w:type="dxa"/>
          </w:tcPr>
          <w:p w14:paraId="02AEA863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3:59</w:t>
            </w:r>
          </w:p>
        </w:tc>
      </w:tr>
      <w:tr w:rsidR="00E55B32" w14:paraId="2AD97532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42465A" w14:textId="77777777" w:rsidR="00E55B32" w:rsidRDefault="00E55B32" w:rsidP="008B6C53">
            <w:r>
              <w:t>messages log</w:t>
            </w:r>
          </w:p>
        </w:tc>
        <w:tc>
          <w:tcPr>
            <w:tcW w:w="4320" w:type="dxa"/>
          </w:tcPr>
          <w:p w14:paraId="3991D65D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5:39-40</w:t>
            </w:r>
          </w:p>
        </w:tc>
      </w:tr>
      <w:tr w:rsidR="00E55B32" w14:paraId="3BECCFEC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71B69C" w14:textId="77777777" w:rsidR="00E55B32" w:rsidRDefault="00E55B32" w:rsidP="008B6C53">
            <w:r>
              <w:t>Metasploit</w:t>
            </w:r>
          </w:p>
        </w:tc>
        <w:tc>
          <w:tcPr>
            <w:tcW w:w="4320" w:type="dxa"/>
          </w:tcPr>
          <w:p w14:paraId="6C776865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3:90</w:t>
            </w:r>
          </w:p>
        </w:tc>
      </w:tr>
      <w:tr w:rsidR="00E55B32" w14:paraId="3B055AF8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F15380" w14:textId="77777777" w:rsidR="00E55B32" w:rsidRDefault="00E55B32" w:rsidP="008B6C53">
            <w:r>
              <w:t>microkernel</w:t>
            </w:r>
          </w:p>
        </w:tc>
        <w:tc>
          <w:tcPr>
            <w:tcW w:w="4320" w:type="dxa"/>
          </w:tcPr>
          <w:p w14:paraId="731D02E7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2:61</w:t>
            </w:r>
          </w:p>
        </w:tc>
      </w:tr>
      <w:tr w:rsidR="00E55B32" w14:paraId="2B477DCE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7FAA18" w14:textId="77777777" w:rsidR="00E55B32" w:rsidRDefault="00E55B32" w:rsidP="008B6C53">
            <w:r>
              <w:t>Microsoft</w:t>
            </w:r>
          </w:p>
        </w:tc>
        <w:tc>
          <w:tcPr>
            <w:tcW w:w="4320" w:type="dxa"/>
          </w:tcPr>
          <w:p w14:paraId="57AD37EE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3:37, 4:8, 4:15, 4:43, 4:47-56, 4:58-60, 4:62, 4:65, 4:67, 4:78, 5:5-6, 5:12-13, 5:27, 5:29-30, 5:32, 5:34, 5:36-37, 5:41</w:t>
            </w:r>
          </w:p>
        </w:tc>
      </w:tr>
      <w:tr w:rsidR="00E55B32" w14:paraId="50879C1F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B2013A" w14:textId="77777777" w:rsidR="00E55B32" w:rsidRDefault="00E55B32" w:rsidP="008B6C53">
            <w:r>
              <w:t>Microsoft Management Console (MMC)</w:t>
            </w:r>
          </w:p>
        </w:tc>
        <w:tc>
          <w:tcPr>
            <w:tcW w:w="4320" w:type="dxa"/>
          </w:tcPr>
          <w:p w14:paraId="77E61384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4:58</w:t>
            </w:r>
          </w:p>
        </w:tc>
      </w:tr>
      <w:tr w:rsidR="00E55B32" w14:paraId="5031BDC5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7D4420" w14:textId="77777777" w:rsidR="00E55B32" w:rsidRDefault="00E55B32" w:rsidP="008B6C53">
            <w:r>
              <w:t>Midcontinent Independent System Operator (MISO)</w:t>
            </w:r>
          </w:p>
        </w:tc>
        <w:tc>
          <w:tcPr>
            <w:tcW w:w="4320" w:type="dxa"/>
          </w:tcPr>
          <w:p w14:paraId="49AB6AEC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1:47, 3:38</w:t>
            </w:r>
          </w:p>
        </w:tc>
      </w:tr>
      <w:tr w:rsidR="00E55B32" w14:paraId="50FB3ED3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4A06D6" w14:textId="77777777" w:rsidR="00E55B32" w:rsidRDefault="00E55B32" w:rsidP="008B6C53">
            <w:r>
              <w:t>Mitigation (RS.MI)</w:t>
            </w:r>
          </w:p>
        </w:tc>
        <w:tc>
          <w:tcPr>
            <w:tcW w:w="4320" w:type="dxa"/>
          </w:tcPr>
          <w:p w14:paraId="75F4F22A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3:91, 4:50-53, 4:62, 4:82, 5:51, 5:56, 5:80, 5:85</w:t>
            </w:r>
          </w:p>
        </w:tc>
      </w:tr>
      <w:tr w:rsidR="00E55B32" w14:paraId="615EA040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A6115F" w14:textId="77777777" w:rsidR="00E55B32" w:rsidRDefault="00E55B32" w:rsidP="008B6C53">
            <w:r>
              <w:t>Mobile Device Management (MDM)</w:t>
            </w:r>
          </w:p>
        </w:tc>
        <w:tc>
          <w:tcPr>
            <w:tcW w:w="4320" w:type="dxa"/>
          </w:tcPr>
          <w:p w14:paraId="6AF558DA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5:5</w:t>
            </w:r>
          </w:p>
        </w:tc>
      </w:tr>
      <w:tr w:rsidR="00E55B32" w14:paraId="05815DF8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36973D" w14:textId="77777777" w:rsidR="00E55B32" w:rsidRDefault="00E55B32" w:rsidP="008B6C53">
            <w:r>
              <w:t>Modbus</w:t>
            </w:r>
          </w:p>
        </w:tc>
        <w:tc>
          <w:tcPr>
            <w:tcW w:w="4320" w:type="dxa"/>
          </w:tcPr>
          <w:p w14:paraId="7754A66B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1:43, 2:32, 2:34, 2:36, 2:64, 2:66, 2:75, 3:6-9, 3:30-31, 3:45, 3:47, 3:49</w:t>
            </w:r>
          </w:p>
        </w:tc>
      </w:tr>
      <w:tr w:rsidR="00E55B32" w14:paraId="44170384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FEB9C0" w14:textId="77777777" w:rsidR="00E55B32" w:rsidRDefault="00E55B32" w:rsidP="008B6C53">
            <w:r>
              <w:t>Modbus TCP</w:t>
            </w:r>
          </w:p>
        </w:tc>
        <w:tc>
          <w:tcPr>
            <w:tcW w:w="4320" w:type="dxa"/>
          </w:tcPr>
          <w:p w14:paraId="1D28DF9B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3:6-9, 3:30-31, 3:49</w:t>
            </w:r>
          </w:p>
        </w:tc>
      </w:tr>
      <w:tr w:rsidR="00E55B32" w14:paraId="30EE4A38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EEC05C" w14:textId="77777777" w:rsidR="00E55B32" w:rsidRDefault="00E55B32" w:rsidP="008B6C53">
            <w:r>
              <w:t>ModbusTCP</w:t>
            </w:r>
          </w:p>
        </w:tc>
        <w:tc>
          <w:tcPr>
            <w:tcW w:w="4320" w:type="dxa"/>
          </w:tcPr>
          <w:p w14:paraId="7F56685A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3:9</w:t>
            </w:r>
          </w:p>
        </w:tc>
      </w:tr>
      <w:tr w:rsidR="00E55B32" w14:paraId="48F15645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A21432" w14:textId="77777777" w:rsidR="00E55B32" w:rsidRDefault="00E55B32" w:rsidP="008B6C53">
            <w:r>
              <w:t>monolithic kernel</w:t>
            </w:r>
          </w:p>
        </w:tc>
        <w:tc>
          <w:tcPr>
            <w:tcW w:w="4320" w:type="dxa"/>
          </w:tcPr>
          <w:p w14:paraId="24ED9171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2:61</w:t>
            </w:r>
          </w:p>
        </w:tc>
      </w:tr>
      <w:tr w:rsidR="00E55B32" w14:paraId="521E738F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877413" w14:textId="77777777" w:rsidR="00E55B32" w:rsidRDefault="00E55B32" w:rsidP="008B6C53">
            <w:r>
              <w:t>Multiplication</w:t>
            </w:r>
          </w:p>
        </w:tc>
        <w:tc>
          <w:tcPr>
            <w:tcW w:w="4320" w:type="dxa"/>
          </w:tcPr>
          <w:p w14:paraId="007CE309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3:61</w:t>
            </w:r>
          </w:p>
        </w:tc>
      </w:tr>
    </w:tbl>
    <w:p w14:paraId="754423FE" w14:textId="77777777" w:rsidR="00E55B32" w:rsidRDefault="00E55B32" w:rsidP="00E55B32">
      <w:pPr>
        <w:pStyle w:val="Heading1"/>
      </w:pPr>
      <w:r>
        <w:t>N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55B32" w14:paraId="020507F2" w14:textId="77777777" w:rsidTr="008B6C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25B3EB" w14:textId="77777777" w:rsidR="00E55B32" w:rsidRPr="00E55B32" w:rsidRDefault="00E55B32" w:rsidP="008B6C53">
            <w:pPr>
              <w:rPr>
                <w:lang w:val="fr-FR"/>
              </w:rPr>
            </w:pPr>
            <w:r w:rsidRPr="00E55B32">
              <w:rPr>
                <w:lang w:val="fr-FR"/>
              </w:rPr>
              <w:t xml:space="preserve">National Critical Information </w:t>
            </w:r>
            <w:r w:rsidRPr="00E55B32">
              <w:rPr>
                <w:lang w:val="fr-FR"/>
              </w:rPr>
              <w:lastRenderedPageBreak/>
              <w:t>Infrastructure Protection Centre (NCIIPC)</w:t>
            </w:r>
          </w:p>
        </w:tc>
        <w:tc>
          <w:tcPr>
            <w:tcW w:w="4320" w:type="dxa"/>
          </w:tcPr>
          <w:p w14:paraId="0B7426E6" w14:textId="77777777" w:rsidR="00E55B32" w:rsidRDefault="00E55B32" w:rsidP="008B6C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1:19</w:t>
            </w:r>
          </w:p>
        </w:tc>
      </w:tr>
      <w:tr w:rsidR="00E55B32" w14:paraId="74BEC81B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0E7FD8" w14:textId="77777777" w:rsidR="00E55B32" w:rsidRDefault="00E55B32" w:rsidP="008B6C53">
            <w:r>
              <w:t>National Electric Sector Cybersecurity Organization Resources (NESCOR)</w:t>
            </w:r>
          </w:p>
        </w:tc>
        <w:tc>
          <w:tcPr>
            <w:tcW w:w="4320" w:type="dxa"/>
          </w:tcPr>
          <w:p w14:paraId="454B4C66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1:73, 2:81, 3:94, 4:85, 5:112</w:t>
            </w:r>
          </w:p>
        </w:tc>
      </w:tr>
      <w:tr w:rsidR="00E55B32" w14:paraId="4B7646E2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0FB8F5" w14:textId="77777777" w:rsidR="00E55B32" w:rsidRDefault="00E55B32" w:rsidP="008B6C53">
            <w:r>
              <w:t>National Institute of Standards and Technology (NIST)</w:t>
            </w:r>
          </w:p>
        </w:tc>
        <w:tc>
          <w:tcPr>
            <w:tcW w:w="4320" w:type="dxa"/>
          </w:tcPr>
          <w:p w14:paraId="3437604D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1:17, 1:45, 1:49, 1:73, 2:4, 2:19, 2:31, 2:44, 2:58, 2:69, 2:81, 3:4, 3:17, 3:42, 3:52, 3:59, 3:68, 3:84, 3:94, 4:4, 4:20, 4:28, 4:47, 4:59, 4:73, 4:85, 5:4, 5:26, 5:46, 5:50-51, 5:53-58, 5:60-61, 5:63, 5:68, 5:77, 5:88-89, 5:112</w:t>
            </w:r>
          </w:p>
        </w:tc>
      </w:tr>
      <w:tr w:rsidR="00E55B32" w14:paraId="601FE6F9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8A2EEF" w14:textId="77777777" w:rsidR="00E55B32" w:rsidRDefault="00E55B32" w:rsidP="008B6C53">
            <w:r>
              <w:t>National Security Agency (NSA)</w:t>
            </w:r>
          </w:p>
        </w:tc>
        <w:tc>
          <w:tcPr>
            <w:tcW w:w="4320" w:type="dxa"/>
          </w:tcPr>
          <w:p w14:paraId="373750B4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3:62</w:t>
            </w:r>
          </w:p>
        </w:tc>
      </w:tr>
      <w:tr w:rsidR="00E55B32" w14:paraId="52DB6DE4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ECD9A4" w14:textId="77777777" w:rsidR="00E55B32" w:rsidRDefault="00E55B32" w:rsidP="008B6C53">
            <w:r>
              <w:t>National Technical Research Organisation (NTRO)</w:t>
            </w:r>
          </w:p>
        </w:tc>
        <w:tc>
          <w:tcPr>
            <w:tcW w:w="4320" w:type="dxa"/>
          </w:tcPr>
          <w:p w14:paraId="136633BC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1:19</w:t>
            </w:r>
          </w:p>
        </w:tc>
      </w:tr>
      <w:tr w:rsidR="00E55B32" w14:paraId="1344B0BC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139F51" w14:textId="77777777" w:rsidR="00E55B32" w:rsidRDefault="00E55B32" w:rsidP="008B6C53">
            <w:r>
              <w:t>National Vulnerability Database (NVD)</w:t>
            </w:r>
          </w:p>
        </w:tc>
        <w:tc>
          <w:tcPr>
            <w:tcW w:w="4320" w:type="dxa"/>
          </w:tcPr>
          <w:p w14:paraId="56D3B7F2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2:7</w:t>
            </w:r>
          </w:p>
        </w:tc>
      </w:tr>
      <w:tr w:rsidR="00E55B32" w14:paraId="60524041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3CCC66" w14:textId="77777777" w:rsidR="00E55B32" w:rsidRDefault="00E55B32" w:rsidP="008B6C53">
            <w:r>
              <w:t>Neighbor Discovery Protocol (NDP)</w:t>
            </w:r>
          </w:p>
        </w:tc>
        <w:tc>
          <w:tcPr>
            <w:tcW w:w="4320" w:type="dxa"/>
          </w:tcPr>
          <w:p w14:paraId="307A566C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3:23-24, 3:46, 5:22</w:t>
            </w:r>
          </w:p>
        </w:tc>
      </w:tr>
      <w:tr w:rsidR="00E55B32" w14:paraId="4BD7F485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77E158" w14:textId="77777777" w:rsidR="00E55B32" w:rsidRDefault="00E55B32" w:rsidP="008B6C53">
            <w:r>
              <w:t>netstat</w:t>
            </w:r>
          </w:p>
        </w:tc>
        <w:tc>
          <w:tcPr>
            <w:tcW w:w="4320" w:type="dxa"/>
          </w:tcPr>
          <w:p w14:paraId="680CBDBD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5:11</w:t>
            </w:r>
          </w:p>
        </w:tc>
      </w:tr>
      <w:tr w:rsidR="00E55B32" w14:paraId="3E1A1B0C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CC6BA2" w14:textId="77777777" w:rsidR="00E55B32" w:rsidRDefault="00E55B32" w:rsidP="008B6C53">
            <w:r>
              <w:t>Network Access Control (NAC)</w:t>
            </w:r>
          </w:p>
        </w:tc>
        <w:tc>
          <w:tcPr>
            <w:tcW w:w="4320" w:type="dxa"/>
          </w:tcPr>
          <w:p w14:paraId="5B49ED1B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3:13, 4:48-49</w:t>
            </w:r>
          </w:p>
        </w:tc>
      </w:tr>
      <w:tr w:rsidR="00E55B32" w14:paraId="686DA1B0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8C66F7" w14:textId="77777777" w:rsidR="00E55B32" w:rsidRDefault="00E55B32" w:rsidP="008B6C53">
            <w:r>
              <w:t>Network IDentifier (NET_ID)</w:t>
            </w:r>
          </w:p>
        </w:tc>
        <w:tc>
          <w:tcPr>
            <w:tcW w:w="4320" w:type="dxa"/>
          </w:tcPr>
          <w:p w14:paraId="4756CFC5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3:23</w:t>
            </w:r>
          </w:p>
        </w:tc>
      </w:tr>
      <w:tr w:rsidR="00E55B32" w14:paraId="273A40FF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E0D712" w14:textId="77777777" w:rsidR="00E55B32" w:rsidRDefault="00E55B32" w:rsidP="008B6C53">
            <w:r>
              <w:t>Network Intrusion Detection System (NIDS)</w:t>
            </w:r>
          </w:p>
        </w:tc>
        <w:tc>
          <w:tcPr>
            <w:tcW w:w="4320" w:type="dxa"/>
          </w:tcPr>
          <w:p w14:paraId="5CA7AA39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2:32, 2:37, 2:42, 3:31</w:t>
            </w:r>
          </w:p>
        </w:tc>
      </w:tr>
      <w:tr w:rsidR="00E55B32" w14:paraId="6A0BF3E9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DC4CE2" w14:textId="77777777" w:rsidR="00E55B32" w:rsidRDefault="00E55B32" w:rsidP="008B6C53">
            <w:r>
              <w:t>network layer</w:t>
            </w:r>
          </w:p>
        </w:tc>
        <w:tc>
          <w:tcPr>
            <w:tcW w:w="4320" w:type="dxa"/>
          </w:tcPr>
          <w:p w14:paraId="1E7E3034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3:5, 3:9, 3:18, 3:23, 3:25, 3:43, 3:77</w:t>
            </w:r>
          </w:p>
        </w:tc>
      </w:tr>
      <w:tr w:rsidR="00E55B32" w14:paraId="2D6290B9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991FC0" w14:textId="77777777" w:rsidR="00E55B32" w:rsidRDefault="00E55B32" w:rsidP="008B6C53">
            <w:r>
              <w:t>Network Load Balancing (NLB)</w:t>
            </w:r>
          </w:p>
        </w:tc>
        <w:tc>
          <w:tcPr>
            <w:tcW w:w="4320" w:type="dxa"/>
          </w:tcPr>
          <w:p w14:paraId="7863F2B2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4:49</w:t>
            </w:r>
          </w:p>
        </w:tc>
      </w:tr>
      <w:tr w:rsidR="00E55B32" w14:paraId="5FC65733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56DF00" w14:textId="77777777" w:rsidR="00E55B32" w:rsidRDefault="00E55B32" w:rsidP="008B6C53">
            <w:r>
              <w:t>Network Prefix</w:t>
            </w:r>
          </w:p>
        </w:tc>
        <w:tc>
          <w:tcPr>
            <w:tcW w:w="4320" w:type="dxa"/>
          </w:tcPr>
          <w:p w14:paraId="54B5DC04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3:19</w:t>
            </w:r>
          </w:p>
        </w:tc>
      </w:tr>
      <w:tr w:rsidR="00E55B32" w14:paraId="5A1EDA2A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0C1FE2" w14:textId="77777777" w:rsidR="00E55B32" w:rsidRDefault="00E55B32" w:rsidP="008B6C53">
            <w:r>
              <w:t>Network Time Protocol (NTP)</w:t>
            </w:r>
          </w:p>
        </w:tc>
        <w:tc>
          <w:tcPr>
            <w:tcW w:w="4320" w:type="dxa"/>
          </w:tcPr>
          <w:p w14:paraId="07301193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2:62-63, 3:18</w:t>
            </w:r>
          </w:p>
        </w:tc>
      </w:tr>
      <w:tr w:rsidR="00E55B32" w14:paraId="0CD5360B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A46C13" w14:textId="77777777" w:rsidR="00E55B32" w:rsidRDefault="00E55B32" w:rsidP="008B6C53">
            <w:r>
              <w:t>nftables</w:t>
            </w:r>
          </w:p>
        </w:tc>
        <w:tc>
          <w:tcPr>
            <w:tcW w:w="4320" w:type="dxa"/>
          </w:tcPr>
          <w:p w14:paraId="7AD3078A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5:17, 5:21-22</w:t>
            </w:r>
          </w:p>
        </w:tc>
      </w:tr>
      <w:tr w:rsidR="00E55B32" w14:paraId="522D2B3F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86EFAD" w14:textId="77777777" w:rsidR="00E55B32" w:rsidRDefault="00E55B32" w:rsidP="008B6C53">
            <w:r>
              <w:t>NIST CSF</w:t>
            </w:r>
          </w:p>
        </w:tc>
        <w:tc>
          <w:tcPr>
            <w:tcW w:w="4320" w:type="dxa"/>
          </w:tcPr>
          <w:p w14:paraId="55A5BC14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2:4, 2:31, 2:44, 2:58, 2:69, 3:4, 3:17, 3:42, 3:52, 3:68, 3:84, 4:4, 4:20, 4:28, 4:47, 4:73, 5:4, 5:26, 5:46, 5:50-51, 5:53-58, 5:61, 5:63, 5:77, 5:88</w:t>
            </w:r>
          </w:p>
        </w:tc>
      </w:tr>
      <w:tr w:rsidR="00E55B32" w14:paraId="1DBEBDC2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E103E1" w14:textId="77777777" w:rsidR="00E55B32" w:rsidRDefault="00E55B32" w:rsidP="008B6C53">
            <w:r>
              <w:t>NIST SP 800-53</w:t>
            </w:r>
          </w:p>
        </w:tc>
        <w:tc>
          <w:tcPr>
            <w:tcW w:w="4320" w:type="dxa"/>
          </w:tcPr>
          <w:p w14:paraId="385E891C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2:4, 2:31, 2:44, 2:58, 2:69, 3:4, 3:17, 3:42, 3:52, 3:68, 3:84, 4:4, 4:20, 4:28, 4:47, 4:73, 5:4, 5:26, 5:46, 5:63, 5:77, 5:88</w:t>
            </w:r>
          </w:p>
        </w:tc>
      </w:tr>
      <w:tr w:rsidR="00E55B32" w14:paraId="180E248D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827300" w14:textId="77777777" w:rsidR="00E55B32" w:rsidRDefault="00E55B32" w:rsidP="008B6C53">
            <w:r>
              <w:t>NIST SP800-82</w:t>
            </w:r>
          </w:p>
        </w:tc>
        <w:tc>
          <w:tcPr>
            <w:tcW w:w="4320" w:type="dxa"/>
          </w:tcPr>
          <w:p w14:paraId="5C829154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1:45, 1:49, 2:19</w:t>
            </w:r>
          </w:p>
        </w:tc>
      </w:tr>
      <w:tr w:rsidR="00E55B32" w14:paraId="0801F9EC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9CF150" w14:textId="77777777" w:rsidR="00E55B32" w:rsidRDefault="00E55B32" w:rsidP="008B6C53">
            <w:r>
              <w:t>nmap</w:t>
            </w:r>
          </w:p>
        </w:tc>
        <w:tc>
          <w:tcPr>
            <w:tcW w:w="4320" w:type="dxa"/>
          </w:tcPr>
          <w:p w14:paraId="2CE27DD4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2:8, 2:10-11, 2:13</w:t>
            </w:r>
          </w:p>
        </w:tc>
      </w:tr>
      <w:tr w:rsidR="00E55B32" w14:paraId="6C693529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DD8649" w14:textId="77777777" w:rsidR="00E55B32" w:rsidRDefault="00E55B32" w:rsidP="008B6C53">
            <w:r>
              <w:t>Nmap</w:t>
            </w:r>
          </w:p>
        </w:tc>
        <w:tc>
          <w:tcPr>
            <w:tcW w:w="4320" w:type="dxa"/>
          </w:tcPr>
          <w:p w14:paraId="23757729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2:8, 2:10-11, 2:13</w:t>
            </w:r>
          </w:p>
        </w:tc>
      </w:tr>
      <w:tr w:rsidR="00E55B32" w14:paraId="461DFFC6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295ADC" w14:textId="77777777" w:rsidR="00E55B32" w:rsidRDefault="00E55B32" w:rsidP="008B6C53">
            <w:r>
              <w:t>Nmap Scripting Engine (NSE)</w:t>
            </w:r>
          </w:p>
        </w:tc>
        <w:tc>
          <w:tcPr>
            <w:tcW w:w="4320" w:type="dxa"/>
          </w:tcPr>
          <w:p w14:paraId="1C8F723B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2:10</w:t>
            </w:r>
          </w:p>
        </w:tc>
      </w:tr>
      <w:tr w:rsidR="00E55B32" w14:paraId="425D798D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EA2D91" w14:textId="77777777" w:rsidR="00E55B32" w:rsidRDefault="00E55B32" w:rsidP="008B6C53">
            <w:r>
              <w:t>non-routable IP</w:t>
            </w:r>
          </w:p>
        </w:tc>
        <w:tc>
          <w:tcPr>
            <w:tcW w:w="4320" w:type="dxa"/>
          </w:tcPr>
          <w:p w14:paraId="3DE2D6F6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3:21</w:t>
            </w:r>
          </w:p>
        </w:tc>
      </w:tr>
      <w:tr w:rsidR="00E55B32" w14:paraId="7B8B1964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0CFC6D" w14:textId="77777777" w:rsidR="00E55B32" w:rsidRDefault="00E55B32" w:rsidP="008B6C53">
            <w:r>
              <w:t>North American Electric Reliability Corporation (NERC)</w:t>
            </w:r>
          </w:p>
        </w:tc>
        <w:tc>
          <w:tcPr>
            <w:tcW w:w="4320" w:type="dxa"/>
          </w:tcPr>
          <w:p w14:paraId="683CB225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1:17, 5:68, 5:71, 5:75, 5:80, 5:103-104, 5:110</w:t>
            </w:r>
          </w:p>
        </w:tc>
      </w:tr>
    </w:tbl>
    <w:p w14:paraId="225A1D5F" w14:textId="77777777" w:rsidR="00E55B32" w:rsidRDefault="00E55B32" w:rsidP="00E55B32">
      <w:pPr>
        <w:pStyle w:val="Heading1"/>
      </w:pPr>
      <w:r>
        <w:t>O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55B32" w14:paraId="2A19BD30" w14:textId="77777777" w:rsidTr="008B6C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258BB7" w14:textId="77777777" w:rsidR="00E55B32" w:rsidRDefault="00E55B32" w:rsidP="008B6C53">
            <w:r>
              <w:lastRenderedPageBreak/>
              <w:t>Object Linking and Embedding (OLE)</w:t>
            </w:r>
          </w:p>
        </w:tc>
        <w:tc>
          <w:tcPr>
            <w:tcW w:w="4320" w:type="dxa"/>
          </w:tcPr>
          <w:p w14:paraId="196DF341" w14:textId="77777777" w:rsidR="00E55B32" w:rsidRDefault="00E55B32" w:rsidP="008B6C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3:37</w:t>
            </w:r>
          </w:p>
        </w:tc>
      </w:tr>
      <w:tr w:rsidR="00E55B32" w14:paraId="6FBA19D6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7B933C" w14:textId="77777777" w:rsidR="00E55B32" w:rsidRDefault="00E55B32" w:rsidP="008B6C53">
            <w:r>
              <w:t>Object Linking and Embedding for Process Control (OPC)</w:t>
            </w:r>
          </w:p>
        </w:tc>
        <w:tc>
          <w:tcPr>
            <w:tcW w:w="4320" w:type="dxa"/>
          </w:tcPr>
          <w:p w14:paraId="77CC327F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2:32, 2:36, 3:30, 3:37, 3:47, 4:17, 4:21, 4:29</w:t>
            </w:r>
          </w:p>
        </w:tc>
      </w:tr>
      <w:tr w:rsidR="00E55B32" w14:paraId="57619CDD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7E0F91" w14:textId="77777777" w:rsidR="00E55B32" w:rsidRDefault="00E55B32" w:rsidP="008B6C53">
            <w:r>
              <w:t>Open DeviceNet Vendors Association (ODVA)</w:t>
            </w:r>
          </w:p>
        </w:tc>
        <w:tc>
          <w:tcPr>
            <w:tcW w:w="4320" w:type="dxa"/>
          </w:tcPr>
          <w:p w14:paraId="6C280C02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3:33</w:t>
            </w:r>
          </w:p>
        </w:tc>
      </w:tr>
      <w:tr w:rsidR="00E55B32" w14:paraId="04C7DB63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CBB91A" w14:textId="77777777" w:rsidR="00E55B32" w:rsidRDefault="00E55B32" w:rsidP="008B6C53">
            <w:r>
              <w:t>Open Systems Interconnect (OSI)</w:t>
            </w:r>
          </w:p>
        </w:tc>
        <w:tc>
          <w:tcPr>
            <w:tcW w:w="4320" w:type="dxa"/>
          </w:tcPr>
          <w:p w14:paraId="60890D15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1:39, 2:32, 2:75, 3:5, 3:8-11, 3:18, 3:33, 3:43, 3:76, 5:21</w:t>
            </w:r>
          </w:p>
        </w:tc>
      </w:tr>
      <w:tr w:rsidR="00E55B32" w14:paraId="22039470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382901" w14:textId="77777777" w:rsidR="00E55B32" w:rsidRDefault="00E55B32" w:rsidP="008B6C53">
            <w:r>
              <w:t>Out of Band (OOB)</w:t>
            </w:r>
          </w:p>
        </w:tc>
        <w:tc>
          <w:tcPr>
            <w:tcW w:w="4320" w:type="dxa"/>
          </w:tcPr>
          <w:p w14:paraId="3F89BC24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3:56, 3:79</w:t>
            </w:r>
          </w:p>
        </w:tc>
      </w:tr>
      <w:tr w:rsidR="00E55B32" w14:paraId="29C45074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62519E" w14:textId="77777777" w:rsidR="00E55B32" w:rsidRDefault="00E55B32" w:rsidP="008B6C53">
            <w:r>
              <w:t>Over-The-Air (OTA)</w:t>
            </w:r>
          </w:p>
        </w:tc>
        <w:tc>
          <w:tcPr>
            <w:tcW w:w="4320" w:type="dxa"/>
          </w:tcPr>
          <w:p w14:paraId="1CE21ECD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3:77</w:t>
            </w:r>
          </w:p>
        </w:tc>
      </w:tr>
    </w:tbl>
    <w:p w14:paraId="6B4F2B89" w14:textId="77777777" w:rsidR="00E55B32" w:rsidRDefault="00E55B32" w:rsidP="00E55B32">
      <w:pPr>
        <w:pStyle w:val="Heading1"/>
      </w:pPr>
      <w:r>
        <w:t>P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55B32" w14:paraId="31E60794" w14:textId="77777777" w:rsidTr="008B6C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4605DA" w14:textId="77777777" w:rsidR="00E55B32" w:rsidRDefault="00E55B32" w:rsidP="008B6C53">
            <w:r>
              <w:t>Palo Alto Networks</w:t>
            </w:r>
          </w:p>
        </w:tc>
        <w:tc>
          <w:tcPr>
            <w:tcW w:w="4320" w:type="dxa"/>
          </w:tcPr>
          <w:p w14:paraId="345B695E" w14:textId="77777777" w:rsidR="00E55B32" w:rsidRDefault="00E55B32" w:rsidP="008B6C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5:27</w:t>
            </w:r>
          </w:p>
        </w:tc>
      </w:tr>
      <w:tr w:rsidR="00E55B32" w14:paraId="6A3C383E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BD76BB" w14:textId="77777777" w:rsidR="00E55B32" w:rsidRDefault="00E55B32" w:rsidP="008B6C53">
            <w:r>
              <w:t>Panda Security</w:t>
            </w:r>
          </w:p>
        </w:tc>
        <w:tc>
          <w:tcPr>
            <w:tcW w:w="4320" w:type="dxa"/>
          </w:tcPr>
          <w:p w14:paraId="5F80C617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5:27</w:t>
            </w:r>
          </w:p>
        </w:tc>
      </w:tr>
      <w:tr w:rsidR="00E55B32" w14:paraId="7047494D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46A533" w14:textId="77777777" w:rsidR="00E55B32" w:rsidRDefault="00E55B32" w:rsidP="008B6C53">
            <w:r>
              <w:t>patch decision tree</w:t>
            </w:r>
          </w:p>
        </w:tc>
        <w:tc>
          <w:tcPr>
            <w:tcW w:w="4320" w:type="dxa"/>
          </w:tcPr>
          <w:p w14:paraId="683C66F9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4:76</w:t>
            </w:r>
          </w:p>
        </w:tc>
      </w:tr>
      <w:tr w:rsidR="00E55B32" w14:paraId="0EDEB310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D40FEC" w14:textId="77777777" w:rsidR="00E55B32" w:rsidRDefault="00E55B32" w:rsidP="008B6C53">
            <w:r>
              <w:t>payload</w:t>
            </w:r>
          </w:p>
        </w:tc>
        <w:tc>
          <w:tcPr>
            <w:tcW w:w="4320" w:type="dxa"/>
          </w:tcPr>
          <w:p w14:paraId="5773C1CD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2:32, 3:8-9, 3:20, 3:63, 3:76, 4:14, 4:17</w:t>
            </w:r>
          </w:p>
        </w:tc>
      </w:tr>
      <w:tr w:rsidR="00E55B32" w14:paraId="7D54D24C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881B45" w14:textId="77777777" w:rsidR="00E55B32" w:rsidRDefault="00E55B32" w:rsidP="008B6C53">
            <w:r>
              <w:t>PEAP</w:t>
            </w:r>
          </w:p>
        </w:tc>
        <w:tc>
          <w:tcPr>
            <w:tcW w:w="4320" w:type="dxa"/>
          </w:tcPr>
          <w:p w14:paraId="508AF138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3:81, 3:90</w:t>
            </w:r>
          </w:p>
        </w:tc>
      </w:tr>
      <w:tr w:rsidR="00E55B32" w14:paraId="6CA38EA6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14AF76" w14:textId="77777777" w:rsidR="00E55B32" w:rsidRDefault="00E55B32" w:rsidP="008B6C53">
            <w:r>
              <w:t>Pepperl+Fuchs</w:t>
            </w:r>
          </w:p>
        </w:tc>
        <w:tc>
          <w:tcPr>
            <w:tcW w:w="4320" w:type="dxa"/>
          </w:tcPr>
          <w:p w14:paraId="469C1377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3:76</w:t>
            </w:r>
          </w:p>
        </w:tc>
      </w:tr>
      <w:tr w:rsidR="00E55B32" w14:paraId="04F315C1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A46F03" w14:textId="77777777" w:rsidR="00E55B32" w:rsidRDefault="00E55B32" w:rsidP="008B6C53">
            <w:r>
              <w:t>Personal Protective Equipment (PPE)</w:t>
            </w:r>
          </w:p>
        </w:tc>
        <w:tc>
          <w:tcPr>
            <w:tcW w:w="4320" w:type="dxa"/>
          </w:tcPr>
          <w:p w14:paraId="1443B7E9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1:55</w:t>
            </w:r>
          </w:p>
        </w:tc>
      </w:tr>
      <w:tr w:rsidR="00E55B32" w14:paraId="6EAFD814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9631C0" w14:textId="77777777" w:rsidR="00E55B32" w:rsidRDefault="00E55B32" w:rsidP="008B6C53">
            <w:r>
              <w:t>Phasor Data Concentrator (PDC)</w:t>
            </w:r>
          </w:p>
        </w:tc>
        <w:tc>
          <w:tcPr>
            <w:tcW w:w="4320" w:type="dxa"/>
          </w:tcPr>
          <w:p w14:paraId="28FF8C23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1:32</w:t>
            </w:r>
          </w:p>
        </w:tc>
      </w:tr>
      <w:tr w:rsidR="00E55B32" w14:paraId="4A74A523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016E66" w14:textId="77777777" w:rsidR="00E55B32" w:rsidRDefault="00E55B32" w:rsidP="008B6C53">
            <w:r>
              <w:t>Phasor Measurement Unit (PMU)</w:t>
            </w:r>
          </w:p>
        </w:tc>
        <w:tc>
          <w:tcPr>
            <w:tcW w:w="4320" w:type="dxa"/>
          </w:tcPr>
          <w:p w14:paraId="30F53811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1:32, 2:63</w:t>
            </w:r>
          </w:p>
        </w:tc>
      </w:tr>
      <w:tr w:rsidR="00E55B32" w14:paraId="053C0E70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F01C0F" w14:textId="77777777" w:rsidR="00E55B32" w:rsidRDefault="00E55B32" w:rsidP="008B6C53">
            <w:r>
              <w:t>Phishing</w:t>
            </w:r>
          </w:p>
        </w:tc>
        <w:tc>
          <w:tcPr>
            <w:tcW w:w="4320" w:type="dxa"/>
          </w:tcPr>
          <w:p w14:paraId="51715E50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4:9-10</w:t>
            </w:r>
          </w:p>
        </w:tc>
      </w:tr>
      <w:tr w:rsidR="00E55B32" w14:paraId="1813F3A3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029D53" w14:textId="77777777" w:rsidR="00E55B32" w:rsidRDefault="00E55B32" w:rsidP="008B6C53">
            <w:r>
              <w:t>physical layer</w:t>
            </w:r>
          </w:p>
        </w:tc>
        <w:tc>
          <w:tcPr>
            <w:tcW w:w="4320" w:type="dxa"/>
          </w:tcPr>
          <w:p w14:paraId="3B5A73A9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3:5</w:t>
            </w:r>
          </w:p>
        </w:tc>
      </w:tr>
      <w:tr w:rsidR="00E55B32" w14:paraId="68715F26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767481" w14:textId="77777777" w:rsidR="00E55B32" w:rsidRDefault="00E55B32" w:rsidP="008B6C53">
            <w:r>
              <w:t>POWERLINK</w:t>
            </w:r>
          </w:p>
        </w:tc>
        <w:tc>
          <w:tcPr>
            <w:tcW w:w="4320" w:type="dxa"/>
          </w:tcPr>
          <w:p w14:paraId="6B604CDB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3:6-7</w:t>
            </w:r>
          </w:p>
        </w:tc>
      </w:tr>
      <w:tr w:rsidR="00E55B32" w14:paraId="16BCA0DF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5C1CBB" w14:textId="77777777" w:rsidR="00E55B32" w:rsidRDefault="00E55B32" w:rsidP="008B6C53">
            <w:r>
              <w:t>PowerShell</w:t>
            </w:r>
          </w:p>
        </w:tc>
        <w:tc>
          <w:tcPr>
            <w:tcW w:w="4320" w:type="dxa"/>
          </w:tcPr>
          <w:p w14:paraId="48C7094D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4:48-49, 4:65, 4:67-70, 5:31, 5:34, 5:36-37</w:t>
            </w:r>
          </w:p>
        </w:tc>
      </w:tr>
      <w:tr w:rsidR="00E55B32" w14:paraId="3195D22C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7452F1" w14:textId="77777777" w:rsidR="00E55B32" w:rsidRDefault="00E55B32" w:rsidP="008B6C53">
            <w:r>
              <w:t>Precision Time Protocol (PTP)</w:t>
            </w:r>
          </w:p>
        </w:tc>
        <w:tc>
          <w:tcPr>
            <w:tcW w:w="4320" w:type="dxa"/>
          </w:tcPr>
          <w:p w14:paraId="529ECFC6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2:62-63</w:t>
            </w:r>
          </w:p>
        </w:tc>
      </w:tr>
      <w:tr w:rsidR="00E55B32" w14:paraId="2AE0F430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ACA365" w14:textId="77777777" w:rsidR="00E55B32" w:rsidRDefault="00E55B32" w:rsidP="008B6C53">
            <w:r>
              <w:t>Preparation</w:t>
            </w:r>
          </w:p>
        </w:tc>
        <w:tc>
          <w:tcPr>
            <w:tcW w:w="4320" w:type="dxa"/>
          </w:tcPr>
          <w:p w14:paraId="0905497D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1:8, 5:37, 5:89-91, 5:107</w:t>
            </w:r>
          </w:p>
        </w:tc>
      </w:tr>
      <w:tr w:rsidR="00E55B32" w14:paraId="206597D9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049C9F" w14:textId="77777777" w:rsidR="00E55B32" w:rsidRDefault="00E55B32" w:rsidP="008B6C53">
            <w:r>
              <w:t>presentation layer</w:t>
            </w:r>
          </w:p>
        </w:tc>
        <w:tc>
          <w:tcPr>
            <w:tcW w:w="4320" w:type="dxa"/>
          </w:tcPr>
          <w:p w14:paraId="32F948AB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3:5, 3:43</w:t>
            </w:r>
          </w:p>
        </w:tc>
      </w:tr>
      <w:tr w:rsidR="00E55B32" w14:paraId="27354A2F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7F1D7F" w14:textId="77777777" w:rsidR="00E55B32" w:rsidRDefault="00E55B32" w:rsidP="008B6C53">
            <w:r>
              <w:t>Presidential Policy Directive 21 (PPD-21)</w:t>
            </w:r>
          </w:p>
        </w:tc>
        <w:tc>
          <w:tcPr>
            <w:tcW w:w="4320" w:type="dxa"/>
          </w:tcPr>
          <w:p w14:paraId="4B9B7DC8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1:19</w:t>
            </w:r>
          </w:p>
        </w:tc>
      </w:tr>
      <w:tr w:rsidR="00E55B32" w14:paraId="34CD04D3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6BAF76" w14:textId="77777777" w:rsidR="00E55B32" w:rsidRDefault="00E55B32" w:rsidP="008B6C53">
            <w:r>
              <w:t>Pretty Good Privacy (PGP)</w:t>
            </w:r>
          </w:p>
        </w:tc>
        <w:tc>
          <w:tcPr>
            <w:tcW w:w="4320" w:type="dxa"/>
          </w:tcPr>
          <w:p w14:paraId="38371929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3:72, 4:79</w:t>
            </w:r>
          </w:p>
        </w:tc>
      </w:tr>
      <w:tr w:rsidR="00E55B32" w14:paraId="193B25ED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3EDEB5" w14:textId="77777777" w:rsidR="00E55B32" w:rsidRDefault="00E55B32" w:rsidP="008B6C53">
            <w:r>
              <w:t>Process Control System (PCS)</w:t>
            </w:r>
          </w:p>
        </w:tc>
        <w:tc>
          <w:tcPr>
            <w:tcW w:w="4320" w:type="dxa"/>
          </w:tcPr>
          <w:p w14:paraId="5EF2873D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1:14</w:t>
            </w:r>
          </w:p>
        </w:tc>
      </w:tr>
      <w:tr w:rsidR="00E55B32" w14:paraId="576D56DE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2AA4C1" w14:textId="77777777" w:rsidR="00E55B32" w:rsidRDefault="00E55B32" w:rsidP="008B6C53">
            <w:r>
              <w:t>Process Hazard Analysis (PHA)</w:t>
            </w:r>
          </w:p>
        </w:tc>
        <w:tc>
          <w:tcPr>
            <w:tcW w:w="4320" w:type="dxa"/>
          </w:tcPr>
          <w:p w14:paraId="37FF47AC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2:77, 2:80</w:t>
            </w:r>
          </w:p>
        </w:tc>
      </w:tr>
      <w:tr w:rsidR="00E55B32" w14:paraId="5C30A4DD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AA6422" w14:textId="77777777" w:rsidR="00E55B32" w:rsidRDefault="00E55B32" w:rsidP="008B6C53">
            <w:r>
              <w:t>Process ID (PID)</w:t>
            </w:r>
          </w:p>
        </w:tc>
        <w:tc>
          <w:tcPr>
            <w:tcW w:w="4320" w:type="dxa"/>
          </w:tcPr>
          <w:p w14:paraId="5BD02BE4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1:25-26, 5:53</w:t>
            </w:r>
          </w:p>
        </w:tc>
      </w:tr>
      <w:tr w:rsidR="00E55B32" w14:paraId="41B4092F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31A6B9" w14:textId="77777777" w:rsidR="00E55B32" w:rsidRDefault="00E55B32" w:rsidP="008B6C53">
            <w:r>
              <w:t>process model</w:t>
            </w:r>
          </w:p>
        </w:tc>
        <w:tc>
          <w:tcPr>
            <w:tcW w:w="4320" w:type="dxa"/>
          </w:tcPr>
          <w:p w14:paraId="78D5EB62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1:13-14</w:t>
            </w:r>
          </w:p>
        </w:tc>
      </w:tr>
      <w:tr w:rsidR="00E55B32" w14:paraId="2EB0F66B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D13035" w14:textId="77777777" w:rsidR="00E55B32" w:rsidRDefault="00E55B32" w:rsidP="008B6C53">
            <w:r>
              <w:t>Process Variable (PV)</w:t>
            </w:r>
          </w:p>
        </w:tc>
        <w:tc>
          <w:tcPr>
            <w:tcW w:w="4320" w:type="dxa"/>
          </w:tcPr>
          <w:p w14:paraId="1E333CD2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1:25-27</w:t>
            </w:r>
          </w:p>
        </w:tc>
      </w:tr>
      <w:tr w:rsidR="00E55B32" w14:paraId="2C618EC8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EA2E34" w14:textId="77777777" w:rsidR="00E55B32" w:rsidRDefault="00E55B32" w:rsidP="008B6C53">
            <w:r>
              <w:t>PROFIBUS</w:t>
            </w:r>
          </w:p>
        </w:tc>
        <w:tc>
          <w:tcPr>
            <w:tcW w:w="4320" w:type="dxa"/>
          </w:tcPr>
          <w:p w14:paraId="13FB57BC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1:43, 2:64, 3:7, 3:32, 4:75</w:t>
            </w:r>
          </w:p>
        </w:tc>
      </w:tr>
      <w:tr w:rsidR="00E55B32" w14:paraId="45C8F79B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AF4D13" w14:textId="77777777" w:rsidR="00E55B32" w:rsidRDefault="00E55B32" w:rsidP="008B6C53">
            <w:r>
              <w:t>ProfiNet</w:t>
            </w:r>
          </w:p>
        </w:tc>
        <w:tc>
          <w:tcPr>
            <w:tcW w:w="4320" w:type="dxa"/>
          </w:tcPr>
          <w:p w14:paraId="212C9125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3:6-7, 3:14, 3:30, 3:32, 4:75</w:t>
            </w:r>
          </w:p>
        </w:tc>
      </w:tr>
      <w:tr w:rsidR="00E55B32" w14:paraId="249B4ED3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CFD3DE" w14:textId="77777777" w:rsidR="00E55B32" w:rsidRDefault="00E55B32" w:rsidP="008B6C53">
            <w:r>
              <w:t>PROFINET</w:t>
            </w:r>
          </w:p>
        </w:tc>
        <w:tc>
          <w:tcPr>
            <w:tcW w:w="4320" w:type="dxa"/>
          </w:tcPr>
          <w:p w14:paraId="44FFCE54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3:6-7, 3:14, 3:30, 3:32, 4:75</w:t>
            </w:r>
          </w:p>
        </w:tc>
      </w:tr>
      <w:tr w:rsidR="00E55B32" w14:paraId="11DD1A71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2BB41D" w14:textId="77777777" w:rsidR="00E55B32" w:rsidRDefault="00E55B32" w:rsidP="008B6C53">
            <w:r>
              <w:t>Programmable Logic Controller (PLC)</w:t>
            </w:r>
          </w:p>
        </w:tc>
        <w:tc>
          <w:tcPr>
            <w:tcW w:w="4320" w:type="dxa"/>
          </w:tcPr>
          <w:p w14:paraId="28A9B6F8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1:17, 1:24, 1:28, 1:33, 1:45, 1:48, 1:51, 2:23, 2:32, 2:45-46, 2:53, 2:66, 2:76, 3:8-9, 3:24, 3:31, 3:35-36, 5:82</w:t>
            </w:r>
          </w:p>
        </w:tc>
      </w:tr>
      <w:tr w:rsidR="00E55B32" w14:paraId="542F48FE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4C2C6D" w14:textId="77777777" w:rsidR="00E55B32" w:rsidRDefault="00E55B32" w:rsidP="008B6C53">
            <w:r>
              <w:lastRenderedPageBreak/>
              <w:t>Project SHINE</w:t>
            </w:r>
          </w:p>
        </w:tc>
        <w:tc>
          <w:tcPr>
            <w:tcW w:w="4320" w:type="dxa"/>
          </w:tcPr>
          <w:p w14:paraId="07514777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2:11</w:t>
            </w:r>
          </w:p>
        </w:tc>
      </w:tr>
      <w:tr w:rsidR="00E55B32" w14:paraId="170D7924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100AEC" w14:textId="77777777" w:rsidR="00E55B32" w:rsidRDefault="00E55B32" w:rsidP="008B6C53">
            <w:r>
              <w:t>Proof-Of-Concept (PoC)</w:t>
            </w:r>
          </w:p>
        </w:tc>
        <w:tc>
          <w:tcPr>
            <w:tcW w:w="4320" w:type="dxa"/>
          </w:tcPr>
          <w:p w14:paraId="437FC09F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2:53</w:t>
            </w:r>
          </w:p>
        </w:tc>
      </w:tr>
      <w:tr w:rsidR="00E55B32" w14:paraId="50E6EEE9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ED2AB3" w14:textId="77777777" w:rsidR="00E55B32" w:rsidRDefault="00E55B32" w:rsidP="008B6C53">
            <w:r>
              <w:t>Proportional Term</w:t>
            </w:r>
          </w:p>
        </w:tc>
        <w:tc>
          <w:tcPr>
            <w:tcW w:w="4320" w:type="dxa"/>
          </w:tcPr>
          <w:p w14:paraId="778BFFF2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1:26</w:t>
            </w:r>
          </w:p>
        </w:tc>
      </w:tr>
      <w:tr w:rsidR="00E55B32" w14:paraId="7A402E29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682E32" w14:textId="77777777" w:rsidR="00E55B32" w:rsidRDefault="00E55B32" w:rsidP="008B6C53">
            <w:r>
              <w:t>Protective Technology (PR.PT)</w:t>
            </w:r>
          </w:p>
        </w:tc>
        <w:tc>
          <w:tcPr>
            <w:tcW w:w="4320" w:type="dxa"/>
          </w:tcPr>
          <w:p w14:paraId="25C10DEE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5:51, 5:54</w:t>
            </w:r>
          </w:p>
        </w:tc>
      </w:tr>
      <w:tr w:rsidR="00E55B32" w14:paraId="71924D24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37DEC6" w14:textId="77777777" w:rsidR="00E55B32" w:rsidRDefault="00E55B32" w:rsidP="008B6C53">
            <w:r>
              <w:t>ps</w:t>
            </w:r>
          </w:p>
        </w:tc>
        <w:tc>
          <w:tcPr>
            <w:tcW w:w="4320" w:type="dxa"/>
          </w:tcPr>
          <w:p w14:paraId="7969F96A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5:11</w:t>
            </w:r>
          </w:p>
        </w:tc>
      </w:tr>
      <w:tr w:rsidR="00E55B32" w14:paraId="4118A938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A6652D" w14:textId="77777777" w:rsidR="00E55B32" w:rsidRDefault="00E55B32" w:rsidP="008B6C53">
            <w:r>
              <w:t>Purdue Enterprise Reference Architecture (PERA)</w:t>
            </w:r>
          </w:p>
        </w:tc>
        <w:tc>
          <w:tcPr>
            <w:tcW w:w="4320" w:type="dxa"/>
          </w:tcPr>
          <w:p w14:paraId="4E843601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1:15</w:t>
            </w:r>
          </w:p>
        </w:tc>
      </w:tr>
      <w:tr w:rsidR="00E55B32" w14:paraId="10EF006D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208F8D" w14:textId="77777777" w:rsidR="00E55B32" w:rsidRDefault="00E55B32" w:rsidP="008B6C53">
            <w:r>
              <w:t>pwd</w:t>
            </w:r>
          </w:p>
        </w:tc>
        <w:tc>
          <w:tcPr>
            <w:tcW w:w="4320" w:type="dxa"/>
          </w:tcPr>
          <w:p w14:paraId="7E2FF5A0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5:11</w:t>
            </w:r>
          </w:p>
        </w:tc>
      </w:tr>
    </w:tbl>
    <w:p w14:paraId="3BF00E78" w14:textId="77777777" w:rsidR="00E55B32" w:rsidRDefault="00E55B32" w:rsidP="00E55B32">
      <w:pPr>
        <w:pStyle w:val="Heading1"/>
      </w:pPr>
      <w:r>
        <w:t>Q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55B32" w14:paraId="5513CF92" w14:textId="77777777" w:rsidTr="008B6C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67E644" w14:textId="77777777" w:rsidR="00E55B32" w:rsidRDefault="00E55B32" w:rsidP="008B6C53">
            <w:r>
              <w:t>QNX</w:t>
            </w:r>
          </w:p>
        </w:tc>
        <w:tc>
          <w:tcPr>
            <w:tcW w:w="4320" w:type="dxa"/>
          </w:tcPr>
          <w:p w14:paraId="43F97BEB" w14:textId="77777777" w:rsidR="00E55B32" w:rsidRDefault="00E55B32" w:rsidP="008B6C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2:60-61</w:t>
            </w:r>
          </w:p>
        </w:tc>
      </w:tr>
      <w:tr w:rsidR="00E55B32" w14:paraId="06586660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0EEEC6" w14:textId="77777777" w:rsidR="00E55B32" w:rsidRDefault="00E55B32" w:rsidP="008B6C53">
            <w:r>
              <w:t>Quality of Service (QoS)</w:t>
            </w:r>
          </w:p>
        </w:tc>
        <w:tc>
          <w:tcPr>
            <w:tcW w:w="4320" w:type="dxa"/>
          </w:tcPr>
          <w:p w14:paraId="7BEB20DB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3:6, 3:71, 3:77</w:t>
            </w:r>
          </w:p>
        </w:tc>
      </w:tr>
      <w:tr w:rsidR="00E55B32" w14:paraId="6F77977A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5C2B3F" w14:textId="77777777" w:rsidR="00E55B32" w:rsidRDefault="00E55B32" w:rsidP="008B6C53">
            <w:r>
              <w:t>Quality of Service (QOS)</w:t>
            </w:r>
          </w:p>
        </w:tc>
        <w:tc>
          <w:tcPr>
            <w:tcW w:w="4320" w:type="dxa"/>
          </w:tcPr>
          <w:p w14:paraId="52F3D678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3:19-20, 3:71, 3:77</w:t>
            </w:r>
          </w:p>
        </w:tc>
      </w:tr>
      <w:tr w:rsidR="00E55B32" w14:paraId="5947BFB7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FB1403" w14:textId="77777777" w:rsidR="00E55B32" w:rsidRDefault="00E55B32" w:rsidP="008B6C53">
            <w:r>
              <w:t>Quantitative Risk Analysis (QRA)</w:t>
            </w:r>
          </w:p>
        </w:tc>
        <w:tc>
          <w:tcPr>
            <w:tcW w:w="4320" w:type="dxa"/>
          </w:tcPr>
          <w:p w14:paraId="103B9820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5:78</w:t>
            </w:r>
          </w:p>
        </w:tc>
      </w:tr>
    </w:tbl>
    <w:p w14:paraId="3092C33F" w14:textId="77777777" w:rsidR="00E55B32" w:rsidRDefault="00E55B32" w:rsidP="00E55B32">
      <w:pPr>
        <w:pStyle w:val="Heading1"/>
      </w:pPr>
      <w:r>
        <w:t>R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55B32" w14:paraId="390D005C" w14:textId="77777777" w:rsidTr="008B6C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5913B8" w14:textId="77777777" w:rsidR="00E55B32" w:rsidRDefault="00E55B32" w:rsidP="008B6C53">
            <w:r>
              <w:t>Radio Frequency (RF)</w:t>
            </w:r>
          </w:p>
        </w:tc>
        <w:tc>
          <w:tcPr>
            <w:tcW w:w="4320" w:type="dxa"/>
          </w:tcPr>
          <w:p w14:paraId="3956266D" w14:textId="77777777" w:rsidR="00E55B32" w:rsidRDefault="00E55B32" w:rsidP="008B6C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1:70, 2:51, 3:43-45, 3:69, 3:71-72, 3:74-75, 3:78, 3:85-86, 3:88, 3:91-92</w:t>
            </w:r>
          </w:p>
        </w:tc>
      </w:tr>
      <w:tr w:rsidR="00E55B32" w14:paraId="3D5DE6B2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D39E51" w14:textId="77777777" w:rsidR="00E55B32" w:rsidRDefault="00E55B32" w:rsidP="008B6C53">
            <w:r>
              <w:t>RADIUS</w:t>
            </w:r>
          </w:p>
        </w:tc>
        <w:tc>
          <w:tcPr>
            <w:tcW w:w="4320" w:type="dxa"/>
          </w:tcPr>
          <w:p w14:paraId="4B6D5B8C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2:63, 3:81, 4:39, 4:43, 4:45</w:t>
            </w:r>
          </w:p>
        </w:tc>
      </w:tr>
      <w:tr w:rsidR="00E55B32" w14:paraId="775C0E34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681686" w14:textId="77777777" w:rsidR="00E55B32" w:rsidRDefault="00E55B32" w:rsidP="008B6C53">
            <w:r>
              <w:t>RC4</w:t>
            </w:r>
          </w:p>
        </w:tc>
        <w:tc>
          <w:tcPr>
            <w:tcW w:w="4320" w:type="dxa"/>
          </w:tcPr>
          <w:p w14:paraId="7235070A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3:53, 3:55, 3:57, 3:81</w:t>
            </w:r>
          </w:p>
        </w:tc>
      </w:tr>
      <w:tr w:rsidR="00E55B32" w14:paraId="1E3F9AC7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99DF99" w14:textId="77777777" w:rsidR="00E55B32" w:rsidRDefault="00E55B32" w:rsidP="008B6C53">
            <w:r>
              <w:t>real-time</w:t>
            </w:r>
          </w:p>
        </w:tc>
        <w:tc>
          <w:tcPr>
            <w:tcW w:w="4320" w:type="dxa"/>
          </w:tcPr>
          <w:p w14:paraId="2723AA0E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1:15, 1:24, 1:32, 1:47, 2:23, 2:45, 2:60-61, 3:6-7, 3:14, 3:20, 3:32, 3:38, 4:21-22, 5:41</w:t>
            </w:r>
          </w:p>
        </w:tc>
      </w:tr>
      <w:tr w:rsidR="00E55B32" w14:paraId="6F129576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2186E8" w14:textId="77777777" w:rsidR="00E55B32" w:rsidRDefault="00E55B32" w:rsidP="008B6C53">
            <w:r>
              <w:t>Real-Time Operating Systems (RTOS)</w:t>
            </w:r>
          </w:p>
        </w:tc>
        <w:tc>
          <w:tcPr>
            <w:tcW w:w="4320" w:type="dxa"/>
          </w:tcPr>
          <w:p w14:paraId="6641381D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2:45, 2:59-61, 2:67, 5:5</w:t>
            </w:r>
          </w:p>
        </w:tc>
      </w:tr>
      <w:tr w:rsidR="00E55B32" w14:paraId="72E90D39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FCC368" w14:textId="77777777" w:rsidR="00E55B32" w:rsidRDefault="00E55B32" w:rsidP="008B6C53">
            <w:r>
              <w:t>Recovery</w:t>
            </w:r>
          </w:p>
        </w:tc>
        <w:tc>
          <w:tcPr>
            <w:tcW w:w="4320" w:type="dxa"/>
          </w:tcPr>
          <w:p w14:paraId="19E14A38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4:41, 4:83, 5:15, 5:41, 5:51-53, 5:56-57, 5:71, 5:83-85, 5:89, 5:91, 5:95, 5:98, 5:101, 5:107</w:t>
            </w:r>
          </w:p>
        </w:tc>
      </w:tr>
      <w:tr w:rsidR="00E55B32" w14:paraId="2E34312A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AD3D76" w14:textId="77777777" w:rsidR="00E55B32" w:rsidRDefault="00E55B32" w:rsidP="008B6C53">
            <w:r>
              <w:t>Recovery Planning (RC.RP)</w:t>
            </w:r>
          </w:p>
        </w:tc>
        <w:tc>
          <w:tcPr>
            <w:tcW w:w="4320" w:type="dxa"/>
          </w:tcPr>
          <w:p w14:paraId="1E1BDE84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5:52, 5:57</w:t>
            </w:r>
          </w:p>
        </w:tc>
      </w:tr>
      <w:tr w:rsidR="00E55B32" w14:paraId="61939D54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4EEF7A" w14:textId="77777777" w:rsidR="00E55B32" w:rsidRDefault="00E55B32" w:rsidP="008B6C53">
            <w:r>
              <w:t>Red Hat Enterprise Linux (RHEL)</w:t>
            </w:r>
          </w:p>
        </w:tc>
        <w:tc>
          <w:tcPr>
            <w:tcW w:w="4320" w:type="dxa"/>
          </w:tcPr>
          <w:p w14:paraId="2645DF48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5:5</w:t>
            </w:r>
          </w:p>
        </w:tc>
      </w:tr>
      <w:tr w:rsidR="00E55B32" w14:paraId="073F4C6D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0786FD" w14:textId="77777777" w:rsidR="00E55B32" w:rsidRDefault="00E55B32" w:rsidP="008B6C53">
            <w:r>
              <w:t>REJECT</w:t>
            </w:r>
          </w:p>
        </w:tc>
        <w:tc>
          <w:tcPr>
            <w:tcW w:w="4320" w:type="dxa"/>
          </w:tcPr>
          <w:p w14:paraId="76D29231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2:41, 2:63, 5:19</w:t>
            </w:r>
          </w:p>
        </w:tc>
      </w:tr>
      <w:tr w:rsidR="00E55B32" w14:paraId="0A3A1D1E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63B75C" w14:textId="77777777" w:rsidR="00E55B32" w:rsidRDefault="00E55B32" w:rsidP="008B6C53">
            <w:r>
              <w:t>Remote Access Trojan (RAT)</w:t>
            </w:r>
          </w:p>
        </w:tc>
        <w:tc>
          <w:tcPr>
            <w:tcW w:w="4320" w:type="dxa"/>
          </w:tcPr>
          <w:p w14:paraId="667DFC04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1:67</w:t>
            </w:r>
          </w:p>
        </w:tc>
      </w:tr>
      <w:tr w:rsidR="00E55B32" w14:paraId="683780D7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7BBE72" w14:textId="77777777" w:rsidR="00E55B32" w:rsidRDefault="00E55B32" w:rsidP="008B6C53">
            <w:r>
              <w:t>Remote Code Execution (RCE)</w:t>
            </w:r>
          </w:p>
        </w:tc>
        <w:tc>
          <w:tcPr>
            <w:tcW w:w="4320" w:type="dxa"/>
          </w:tcPr>
          <w:p w14:paraId="1045FE3F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2:54, 4:62</w:t>
            </w:r>
          </w:p>
        </w:tc>
      </w:tr>
      <w:tr w:rsidR="00E55B32" w14:paraId="0E6FF440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569CA9" w14:textId="77777777" w:rsidR="00E55B32" w:rsidRDefault="00E55B32" w:rsidP="008B6C53">
            <w:r>
              <w:t>Remote Desktop Protocol (RDP)</w:t>
            </w:r>
          </w:p>
        </w:tc>
        <w:tc>
          <w:tcPr>
            <w:tcW w:w="4320" w:type="dxa"/>
          </w:tcPr>
          <w:p w14:paraId="79C4D017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2:24, 3:43, 4:48, 4:63</w:t>
            </w:r>
          </w:p>
        </w:tc>
      </w:tr>
      <w:tr w:rsidR="00E55B32" w14:paraId="7A4A29D0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F9F252" w14:textId="77777777" w:rsidR="00E55B32" w:rsidRDefault="00E55B32" w:rsidP="008B6C53">
            <w:r>
              <w:t>Remote File Inclusion (RFI)</w:t>
            </w:r>
          </w:p>
        </w:tc>
        <w:tc>
          <w:tcPr>
            <w:tcW w:w="4320" w:type="dxa"/>
          </w:tcPr>
          <w:p w14:paraId="4AD22109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4:31, 4:37</w:t>
            </w:r>
          </w:p>
        </w:tc>
      </w:tr>
      <w:tr w:rsidR="00E55B32" w14:paraId="11457ADC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32FEB6" w14:textId="77777777" w:rsidR="00E55B32" w:rsidRDefault="00E55B32" w:rsidP="008B6C53">
            <w:r>
              <w:t>Remote Procedure Control (RPC)</w:t>
            </w:r>
          </w:p>
        </w:tc>
        <w:tc>
          <w:tcPr>
            <w:tcW w:w="4320" w:type="dxa"/>
          </w:tcPr>
          <w:p w14:paraId="61624031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3:37, 4:11, 4:16, 4:29</w:t>
            </w:r>
          </w:p>
        </w:tc>
      </w:tr>
      <w:tr w:rsidR="00E55B32" w14:paraId="5D271CBE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870258" w14:textId="77777777" w:rsidR="00E55B32" w:rsidRDefault="00E55B32" w:rsidP="008B6C53">
            <w:r>
              <w:t>Remote Terminal Unit (RTU)</w:t>
            </w:r>
          </w:p>
        </w:tc>
        <w:tc>
          <w:tcPr>
            <w:tcW w:w="4320" w:type="dxa"/>
          </w:tcPr>
          <w:p w14:paraId="2371BB31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1:48, 2:23, 2:62, 2:66, 3:7-9, 3:31, 3:35-36, 5:82</w:t>
            </w:r>
          </w:p>
        </w:tc>
      </w:tr>
      <w:tr w:rsidR="00E55B32" w14:paraId="251CB443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868BFA" w14:textId="77777777" w:rsidR="00E55B32" w:rsidRDefault="00E55B32" w:rsidP="008B6C53">
            <w:r>
              <w:t>Requested Packet Interval Rate (RPI)</w:t>
            </w:r>
          </w:p>
        </w:tc>
        <w:tc>
          <w:tcPr>
            <w:tcW w:w="4320" w:type="dxa"/>
          </w:tcPr>
          <w:p w14:paraId="04B4BF54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3:33</w:t>
            </w:r>
          </w:p>
        </w:tc>
      </w:tr>
      <w:tr w:rsidR="00E55B32" w14:paraId="3427703B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3C3166" w14:textId="77777777" w:rsidR="00E55B32" w:rsidRDefault="00E55B32" w:rsidP="008B6C53">
            <w:r>
              <w:t>Response Planning (RS.RP)</w:t>
            </w:r>
          </w:p>
        </w:tc>
        <w:tc>
          <w:tcPr>
            <w:tcW w:w="4320" w:type="dxa"/>
          </w:tcPr>
          <w:p w14:paraId="754005B2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5:51, 5:56, 5:71</w:t>
            </w:r>
          </w:p>
        </w:tc>
      </w:tr>
      <w:tr w:rsidR="00E55B32" w14:paraId="714785EC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0956EE" w14:textId="77777777" w:rsidR="00E55B32" w:rsidRDefault="00E55B32" w:rsidP="008B6C53">
            <w:r>
              <w:t>RF Mesh</w:t>
            </w:r>
          </w:p>
        </w:tc>
        <w:tc>
          <w:tcPr>
            <w:tcW w:w="4320" w:type="dxa"/>
          </w:tcPr>
          <w:p w14:paraId="4958DDF3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3:74-75</w:t>
            </w:r>
          </w:p>
        </w:tc>
      </w:tr>
      <w:tr w:rsidR="00E55B32" w14:paraId="6DF41976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E995FC" w14:textId="77777777" w:rsidR="00E55B32" w:rsidRDefault="00E55B32" w:rsidP="008B6C53">
            <w:r>
              <w:lastRenderedPageBreak/>
              <w:t>Risk Assessment (ID.RA)</w:t>
            </w:r>
          </w:p>
        </w:tc>
        <w:tc>
          <w:tcPr>
            <w:tcW w:w="4320" w:type="dxa"/>
          </w:tcPr>
          <w:p w14:paraId="1F2BCA14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1:65, 5:51, 5:53, 5:60, 5:69, 5:78-79, 5:81, 5:105</w:t>
            </w:r>
          </w:p>
        </w:tc>
      </w:tr>
      <w:tr w:rsidR="00E55B32" w14:paraId="7C8AAFF4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81A68C" w14:textId="77777777" w:rsidR="00E55B32" w:rsidRDefault="00E55B32" w:rsidP="008B6C53">
            <w:r>
              <w:t>Risk Management Strategy (ID.RM)</w:t>
            </w:r>
          </w:p>
        </w:tc>
        <w:tc>
          <w:tcPr>
            <w:tcW w:w="4320" w:type="dxa"/>
          </w:tcPr>
          <w:p w14:paraId="30DF2B3E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5:51, 5:53</w:t>
            </w:r>
          </w:p>
        </w:tc>
      </w:tr>
      <w:tr w:rsidR="00E55B32" w14:paraId="38F86FD9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8D19F3" w14:textId="77777777" w:rsidR="00E55B32" w:rsidRDefault="00E55B32" w:rsidP="008B6C53">
            <w:r>
              <w:t>Rockwell Automation</w:t>
            </w:r>
          </w:p>
        </w:tc>
        <w:tc>
          <w:tcPr>
            <w:tcW w:w="4320" w:type="dxa"/>
          </w:tcPr>
          <w:p w14:paraId="1329784A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1:7, 1:17</w:t>
            </w:r>
          </w:p>
        </w:tc>
      </w:tr>
      <w:tr w:rsidR="00E55B32" w14:paraId="335B6BE5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E79DD1" w14:textId="77777777" w:rsidR="00E55B32" w:rsidRDefault="00E55B32" w:rsidP="008B6C53">
            <w:r>
              <w:t>RS-232</w:t>
            </w:r>
          </w:p>
        </w:tc>
        <w:tc>
          <w:tcPr>
            <w:tcW w:w="4320" w:type="dxa"/>
          </w:tcPr>
          <w:p w14:paraId="299E276E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1:31, 1:48, 2:45</w:t>
            </w:r>
          </w:p>
        </w:tc>
      </w:tr>
      <w:tr w:rsidR="00E55B32" w14:paraId="00627F09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470E3A" w14:textId="77777777" w:rsidR="00E55B32" w:rsidRDefault="00E55B32" w:rsidP="008B6C53">
            <w:r>
              <w:t>RS-422</w:t>
            </w:r>
          </w:p>
        </w:tc>
        <w:tc>
          <w:tcPr>
            <w:tcW w:w="4320" w:type="dxa"/>
          </w:tcPr>
          <w:p w14:paraId="21F99F57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1:31</w:t>
            </w:r>
          </w:p>
        </w:tc>
      </w:tr>
      <w:tr w:rsidR="00E55B32" w14:paraId="2B4CCF8F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B0391C" w14:textId="77777777" w:rsidR="00E55B32" w:rsidRDefault="00E55B32" w:rsidP="008B6C53">
            <w:r>
              <w:t>RS-485</w:t>
            </w:r>
          </w:p>
        </w:tc>
        <w:tc>
          <w:tcPr>
            <w:tcW w:w="4320" w:type="dxa"/>
          </w:tcPr>
          <w:p w14:paraId="4C8BD3E5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1:31, 1:48</w:t>
            </w:r>
          </w:p>
        </w:tc>
      </w:tr>
      <w:tr w:rsidR="00E55B32" w14:paraId="42853F11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C372D9" w14:textId="77777777" w:rsidR="00E55B32" w:rsidRDefault="00E55B32" w:rsidP="008B6C53">
            <w:r>
              <w:t>RSA</w:t>
            </w:r>
          </w:p>
        </w:tc>
        <w:tc>
          <w:tcPr>
            <w:tcW w:w="4320" w:type="dxa"/>
          </w:tcPr>
          <w:p w14:paraId="3119B6C4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1:57, 2:32-34, 2:38, 2:42, 2:48, 2:79, 3:6, 3:9, 3:45, 3:53, 3:55, 3:60, 3:70-71, 3:73, 3:86, 3:89, 5:39, 5:47</w:t>
            </w:r>
          </w:p>
        </w:tc>
      </w:tr>
      <w:tr w:rsidR="00E55B32" w14:paraId="717545ED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D13C0E" w14:textId="77777777" w:rsidR="00E55B32" w:rsidRDefault="00E55B32" w:rsidP="008B6C53">
            <w:r>
              <w:t>runlevel</w:t>
            </w:r>
          </w:p>
        </w:tc>
        <w:tc>
          <w:tcPr>
            <w:tcW w:w="4320" w:type="dxa"/>
          </w:tcPr>
          <w:p w14:paraId="51F9A67F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5:15</w:t>
            </w:r>
          </w:p>
        </w:tc>
      </w:tr>
    </w:tbl>
    <w:p w14:paraId="3B08959A" w14:textId="77777777" w:rsidR="00E55B32" w:rsidRDefault="00E55B32" w:rsidP="00E55B32">
      <w:pPr>
        <w:pStyle w:val="Heading1"/>
      </w:pPr>
      <w:r>
        <w:t>S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55B32" w14:paraId="57EAF8CE" w14:textId="77777777" w:rsidTr="008B6C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5FFC34" w14:textId="77777777" w:rsidR="00E55B32" w:rsidRDefault="00E55B32" w:rsidP="008B6C53">
            <w:r>
              <w:t>Safety Instrumented Function (SIF)</w:t>
            </w:r>
          </w:p>
        </w:tc>
        <w:tc>
          <w:tcPr>
            <w:tcW w:w="4320" w:type="dxa"/>
          </w:tcPr>
          <w:p w14:paraId="245B26C4" w14:textId="77777777" w:rsidR="00E55B32" w:rsidRDefault="00E55B32" w:rsidP="008B6C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2:76, 5:82</w:t>
            </w:r>
          </w:p>
        </w:tc>
      </w:tr>
      <w:tr w:rsidR="00E55B32" w14:paraId="0AB2705E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57DB3D" w14:textId="77777777" w:rsidR="00E55B32" w:rsidRDefault="00E55B32" w:rsidP="008B6C53">
            <w:r>
              <w:t>Safety Instrumented System (SIS)</w:t>
            </w:r>
          </w:p>
        </w:tc>
        <w:tc>
          <w:tcPr>
            <w:tcW w:w="4320" w:type="dxa"/>
          </w:tcPr>
          <w:p w14:paraId="01829C4A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1:23, 2:32, 2:75-77, 2:79-80, 5:82</w:t>
            </w:r>
          </w:p>
        </w:tc>
      </w:tr>
      <w:tr w:rsidR="00E55B32" w14:paraId="4FD59770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8D8370" w14:textId="77777777" w:rsidR="00E55B32" w:rsidRDefault="00E55B32" w:rsidP="008B6C53">
            <w:r>
              <w:t>Safety Integrity Levels (SILs)</w:t>
            </w:r>
          </w:p>
        </w:tc>
        <w:tc>
          <w:tcPr>
            <w:tcW w:w="4320" w:type="dxa"/>
          </w:tcPr>
          <w:p w14:paraId="21F85B5C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2:77</w:t>
            </w:r>
          </w:p>
        </w:tc>
      </w:tr>
      <w:tr w:rsidR="00E55B32" w14:paraId="4D1EE651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1F744F" w14:textId="77777777" w:rsidR="00E55B32" w:rsidRDefault="00E55B32" w:rsidP="008B6C53">
            <w:r>
              <w:t>Samurai Security Testing Framework for Utilities (SamuraiSTFU)</w:t>
            </w:r>
          </w:p>
        </w:tc>
        <w:tc>
          <w:tcPr>
            <w:tcW w:w="4320" w:type="dxa"/>
          </w:tcPr>
          <w:p w14:paraId="61BDE59F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1:73, 2:81, 3:94, 4:85, 5:112</w:t>
            </w:r>
          </w:p>
        </w:tc>
      </w:tr>
      <w:tr w:rsidR="00E55B32" w14:paraId="7A52297D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769E4C" w14:textId="77777777" w:rsidR="00E55B32" w:rsidRDefault="00E55B32" w:rsidP="008B6C53">
            <w:r>
              <w:t>Samurai Web Testing Framework (SamuraiWTF)</w:t>
            </w:r>
          </w:p>
        </w:tc>
        <w:tc>
          <w:tcPr>
            <w:tcW w:w="4320" w:type="dxa"/>
          </w:tcPr>
          <w:p w14:paraId="22A3A087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1:73, 2:81, 3:94, 4:85, 5:112</w:t>
            </w:r>
          </w:p>
        </w:tc>
      </w:tr>
      <w:tr w:rsidR="00E55B32" w14:paraId="2C14F4F0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0EA76E" w14:textId="77777777" w:rsidR="00E55B32" w:rsidRDefault="00E55B32" w:rsidP="008B6C53">
            <w:r>
              <w:t>SCALANCE S602</w:t>
            </w:r>
          </w:p>
        </w:tc>
        <w:tc>
          <w:tcPr>
            <w:tcW w:w="4320" w:type="dxa"/>
          </w:tcPr>
          <w:p w14:paraId="763A0D16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2:75</w:t>
            </w:r>
          </w:p>
        </w:tc>
      </w:tr>
      <w:tr w:rsidR="00E55B32" w14:paraId="4FB83D5B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055D0D" w14:textId="77777777" w:rsidR="00E55B32" w:rsidRDefault="00E55B32" w:rsidP="008B6C53">
            <w:r>
              <w:t>Schneider Electric</w:t>
            </w:r>
          </w:p>
        </w:tc>
        <w:tc>
          <w:tcPr>
            <w:tcW w:w="4320" w:type="dxa"/>
          </w:tcPr>
          <w:p w14:paraId="57CF8899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1:17, 1:42, 2:79</w:t>
            </w:r>
          </w:p>
        </w:tc>
      </w:tr>
      <w:tr w:rsidR="00E55B32" w14:paraId="5548CE6C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16BBD9" w14:textId="77777777" w:rsidR="00E55B32" w:rsidRDefault="00E55B32" w:rsidP="008B6C53">
            <w:r>
              <w:t>Schneider Electric (Citect)</w:t>
            </w:r>
          </w:p>
        </w:tc>
        <w:tc>
          <w:tcPr>
            <w:tcW w:w="4320" w:type="dxa"/>
          </w:tcPr>
          <w:p w14:paraId="05317457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1:17, 1:42, 2:79</w:t>
            </w:r>
          </w:p>
        </w:tc>
      </w:tr>
      <w:tr w:rsidR="00E55B32" w14:paraId="3B870686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23F480" w14:textId="77777777" w:rsidR="00E55B32" w:rsidRDefault="00E55B32" w:rsidP="008B6C53">
            <w:r>
              <w:t>secedit.exe</w:t>
            </w:r>
          </w:p>
        </w:tc>
        <w:tc>
          <w:tcPr>
            <w:tcW w:w="4320" w:type="dxa"/>
          </w:tcPr>
          <w:p w14:paraId="2F67C897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4:58</w:t>
            </w:r>
          </w:p>
        </w:tc>
      </w:tr>
      <w:tr w:rsidR="00E55B32" w14:paraId="2B8C2CD7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1208F6" w14:textId="77777777" w:rsidR="00E55B32" w:rsidRDefault="00E55B32" w:rsidP="008B6C53">
            <w:r>
              <w:t>Secure Hash Algorithm (SHA)</w:t>
            </w:r>
          </w:p>
        </w:tc>
        <w:tc>
          <w:tcPr>
            <w:tcW w:w="4320" w:type="dxa"/>
          </w:tcPr>
          <w:p w14:paraId="3CEEADBE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3:53, 3:55, 3:59-60, 3:81</w:t>
            </w:r>
          </w:p>
        </w:tc>
      </w:tr>
      <w:tr w:rsidR="00E55B32" w14:paraId="6035D18D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A0ED47" w14:textId="77777777" w:rsidR="00E55B32" w:rsidRDefault="00E55B32" w:rsidP="008B6C53">
            <w:r>
              <w:t>Secure Hash Standard (SHS)</w:t>
            </w:r>
          </w:p>
        </w:tc>
        <w:tc>
          <w:tcPr>
            <w:tcW w:w="4320" w:type="dxa"/>
          </w:tcPr>
          <w:p w14:paraId="27BB86F9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3:59</w:t>
            </w:r>
          </w:p>
        </w:tc>
      </w:tr>
      <w:tr w:rsidR="00E55B32" w14:paraId="7605A2D5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B4F8ED" w14:textId="77777777" w:rsidR="00E55B32" w:rsidRDefault="00E55B32" w:rsidP="008B6C53">
            <w:r>
              <w:t>Secure SHell (SSH)</w:t>
            </w:r>
          </w:p>
        </w:tc>
        <w:tc>
          <w:tcPr>
            <w:tcW w:w="4320" w:type="dxa"/>
          </w:tcPr>
          <w:p w14:paraId="38BE4263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2:11, 3:18, 3:43, 3:72, 4:63, 5:12-13, 5:20, 5:41</w:t>
            </w:r>
          </w:p>
        </w:tc>
      </w:tr>
      <w:tr w:rsidR="00E55B32" w14:paraId="7B0639A2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44C189" w14:textId="77777777" w:rsidR="00E55B32" w:rsidRDefault="00E55B32" w:rsidP="008B6C53">
            <w:r>
              <w:t>Secure Simple Pairing (SSP)</w:t>
            </w:r>
          </w:p>
        </w:tc>
        <w:tc>
          <w:tcPr>
            <w:tcW w:w="4320" w:type="dxa"/>
          </w:tcPr>
          <w:p w14:paraId="55C17DDC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3:79</w:t>
            </w:r>
          </w:p>
        </w:tc>
      </w:tr>
      <w:tr w:rsidR="00E55B32" w14:paraId="7C77E63C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DDFE74" w14:textId="77777777" w:rsidR="00E55B32" w:rsidRDefault="00E55B32" w:rsidP="008B6C53">
            <w:r>
              <w:t>Security Continuous Monitoring (DE.CM)</w:t>
            </w:r>
          </w:p>
        </w:tc>
        <w:tc>
          <w:tcPr>
            <w:tcW w:w="4320" w:type="dxa"/>
          </w:tcPr>
          <w:p w14:paraId="377772B2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5:51, 5:55</w:t>
            </w:r>
          </w:p>
        </w:tc>
      </w:tr>
      <w:tr w:rsidR="00E55B32" w14:paraId="7AE8AA35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C88841" w14:textId="77777777" w:rsidR="00E55B32" w:rsidRDefault="00E55B32" w:rsidP="008B6C53">
            <w:r>
              <w:t>Security Templates</w:t>
            </w:r>
          </w:p>
        </w:tc>
        <w:tc>
          <w:tcPr>
            <w:tcW w:w="4320" w:type="dxa"/>
          </w:tcPr>
          <w:p w14:paraId="0E1FF437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4:58-59</w:t>
            </w:r>
          </w:p>
        </w:tc>
      </w:tr>
      <w:tr w:rsidR="00E55B32" w14:paraId="2E8036EC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D6B75A" w14:textId="77777777" w:rsidR="00E55B32" w:rsidRDefault="00E55B32" w:rsidP="008B6C53">
            <w:r>
              <w:t>SentinelOne</w:t>
            </w:r>
          </w:p>
        </w:tc>
        <w:tc>
          <w:tcPr>
            <w:tcW w:w="4320" w:type="dxa"/>
          </w:tcPr>
          <w:p w14:paraId="2A44DA87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5:27</w:t>
            </w:r>
          </w:p>
        </w:tc>
      </w:tr>
      <w:tr w:rsidR="00E55B32" w14:paraId="3BD672D3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C7D953" w14:textId="77777777" w:rsidR="00E55B32" w:rsidRDefault="00E55B32" w:rsidP="008B6C53">
            <w:r>
              <w:t>Sequential Function Chart (SFC)</w:t>
            </w:r>
          </w:p>
        </w:tc>
        <w:tc>
          <w:tcPr>
            <w:tcW w:w="4320" w:type="dxa"/>
          </w:tcPr>
          <w:p w14:paraId="18E8F39C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1:28</w:t>
            </w:r>
          </w:p>
        </w:tc>
      </w:tr>
      <w:tr w:rsidR="00E55B32" w14:paraId="7317B36A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FFE99C" w14:textId="77777777" w:rsidR="00E55B32" w:rsidRDefault="00E55B32" w:rsidP="008B6C53">
            <w:r>
              <w:t>session layer</w:t>
            </w:r>
          </w:p>
        </w:tc>
        <w:tc>
          <w:tcPr>
            <w:tcW w:w="4320" w:type="dxa"/>
          </w:tcPr>
          <w:p w14:paraId="70B1E128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3:5, 3:18, 3:33, 3:43</w:t>
            </w:r>
          </w:p>
        </w:tc>
      </w:tr>
      <w:tr w:rsidR="00E55B32" w14:paraId="3E2EDFB6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4ADB52" w14:textId="77777777" w:rsidR="00E55B32" w:rsidRDefault="00E55B32" w:rsidP="008B6C53">
            <w:r>
              <w:t>SetPoint (SP)</w:t>
            </w:r>
          </w:p>
        </w:tc>
        <w:tc>
          <w:tcPr>
            <w:tcW w:w="4320" w:type="dxa"/>
          </w:tcPr>
          <w:p w14:paraId="25CCD5B2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1:25-27, 1:45, 1:49, 2:4, 2:19, 2:31, 2:44, 2:58-59, 2:69, 3:4, 3:17, 3:38, 3:42, 3:52, 3:68, 3:84, 4:4, 4:20, 4:22, 4:28, 4:47, 4:67, 4:73, 5:4, 5:26, 5:46, 5:63, 5:77, 5:88</w:t>
            </w:r>
          </w:p>
        </w:tc>
      </w:tr>
      <w:tr w:rsidR="00E55B32" w14:paraId="3646F408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491EFD" w14:textId="77777777" w:rsidR="00E55B32" w:rsidRDefault="00E55B32" w:rsidP="008B6C53">
            <w:r>
              <w:t>SHA-1</w:t>
            </w:r>
          </w:p>
        </w:tc>
        <w:tc>
          <w:tcPr>
            <w:tcW w:w="4320" w:type="dxa"/>
          </w:tcPr>
          <w:p w14:paraId="3B368988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3:59-60</w:t>
            </w:r>
          </w:p>
        </w:tc>
      </w:tr>
      <w:tr w:rsidR="00E55B32" w14:paraId="6C1763C7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0CB7A3" w14:textId="77777777" w:rsidR="00E55B32" w:rsidRDefault="00E55B32" w:rsidP="008B6C53">
            <w:r>
              <w:t>SHA-256</w:t>
            </w:r>
          </w:p>
        </w:tc>
        <w:tc>
          <w:tcPr>
            <w:tcW w:w="4320" w:type="dxa"/>
          </w:tcPr>
          <w:p w14:paraId="11EDD52A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3:59</w:t>
            </w:r>
          </w:p>
        </w:tc>
      </w:tr>
      <w:tr w:rsidR="00E55B32" w14:paraId="1F79E539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5BB9FC" w14:textId="77777777" w:rsidR="00E55B32" w:rsidRDefault="00E55B32" w:rsidP="008B6C53">
            <w:r>
              <w:t>SHA-384</w:t>
            </w:r>
          </w:p>
        </w:tc>
        <w:tc>
          <w:tcPr>
            <w:tcW w:w="4320" w:type="dxa"/>
          </w:tcPr>
          <w:p w14:paraId="51FAD994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3:59</w:t>
            </w:r>
          </w:p>
        </w:tc>
      </w:tr>
      <w:tr w:rsidR="00E55B32" w14:paraId="3AF0A9F2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5B891C" w14:textId="77777777" w:rsidR="00E55B32" w:rsidRDefault="00E55B32" w:rsidP="008B6C53">
            <w:r>
              <w:lastRenderedPageBreak/>
              <w:t>SHA-512</w:t>
            </w:r>
          </w:p>
        </w:tc>
        <w:tc>
          <w:tcPr>
            <w:tcW w:w="4320" w:type="dxa"/>
          </w:tcPr>
          <w:p w14:paraId="2CA7C300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3:59-60</w:t>
            </w:r>
          </w:p>
        </w:tc>
      </w:tr>
      <w:tr w:rsidR="00E55B32" w14:paraId="2CD0D525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B485AD" w14:textId="77777777" w:rsidR="00E55B32" w:rsidRDefault="00E55B32" w:rsidP="008B6C53">
            <w:r>
              <w:t>Shodan</w:t>
            </w:r>
          </w:p>
        </w:tc>
        <w:tc>
          <w:tcPr>
            <w:tcW w:w="4320" w:type="dxa"/>
          </w:tcPr>
          <w:p w14:paraId="517912BE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2:8, 2:11, 2:13</w:t>
            </w:r>
          </w:p>
        </w:tc>
      </w:tr>
      <w:tr w:rsidR="00E55B32" w14:paraId="7540EF07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8DC947" w14:textId="77777777" w:rsidR="00E55B32" w:rsidRDefault="00E55B32" w:rsidP="008B6C53">
            <w:r>
              <w:t>Siemens</w:t>
            </w:r>
          </w:p>
        </w:tc>
        <w:tc>
          <w:tcPr>
            <w:tcW w:w="4320" w:type="dxa"/>
          </w:tcPr>
          <w:p w14:paraId="746F84A7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1:17, 2:75, 2:78, 3:76, 4:12, 4:15, 4:75</w:t>
            </w:r>
          </w:p>
        </w:tc>
      </w:tr>
      <w:tr w:rsidR="00E55B32" w14:paraId="036D23AF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1EE331" w14:textId="77777777" w:rsidR="00E55B32" w:rsidRDefault="00E55B32" w:rsidP="008B6C53">
            <w:r>
              <w:t>SIMATIC</w:t>
            </w:r>
          </w:p>
        </w:tc>
        <w:tc>
          <w:tcPr>
            <w:tcW w:w="4320" w:type="dxa"/>
          </w:tcPr>
          <w:p w14:paraId="56FEAE2F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4:16</w:t>
            </w:r>
          </w:p>
        </w:tc>
      </w:tr>
      <w:tr w:rsidR="00E55B32" w14:paraId="4D1439E5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FEA58D" w14:textId="77777777" w:rsidR="00E55B32" w:rsidRDefault="00E55B32" w:rsidP="008B6C53">
            <w:r>
              <w:t>Single Loss Expectancy (SLE)</w:t>
            </w:r>
          </w:p>
        </w:tc>
        <w:tc>
          <w:tcPr>
            <w:tcW w:w="4320" w:type="dxa"/>
          </w:tcPr>
          <w:p w14:paraId="2021D5CF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5:80</w:t>
            </w:r>
          </w:p>
        </w:tc>
      </w:tr>
      <w:tr w:rsidR="00E55B32" w14:paraId="5B669B2B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FDDBE9" w14:textId="77777777" w:rsidR="00E55B32" w:rsidRDefault="00E55B32" w:rsidP="008B6C53">
            <w:r>
              <w:t>Site Acceptance Test (SAT)</w:t>
            </w:r>
          </w:p>
        </w:tc>
        <w:tc>
          <w:tcPr>
            <w:tcW w:w="4320" w:type="dxa"/>
          </w:tcPr>
          <w:p w14:paraId="74EA4BB0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1:58-59, 2:70, 2:72, 4:71</w:t>
            </w:r>
          </w:p>
        </w:tc>
      </w:tr>
      <w:tr w:rsidR="00E55B32" w14:paraId="53EEB056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5BA0C2" w14:textId="77777777" w:rsidR="00E55B32" w:rsidRDefault="00E55B32" w:rsidP="008B6C53">
            <w:r>
              <w:t>Small Business Server (SBS)</w:t>
            </w:r>
          </w:p>
        </w:tc>
        <w:tc>
          <w:tcPr>
            <w:tcW w:w="4320" w:type="dxa"/>
          </w:tcPr>
          <w:p w14:paraId="7832E7AC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4:49</w:t>
            </w:r>
          </w:p>
        </w:tc>
      </w:tr>
      <w:tr w:rsidR="00E55B32" w14:paraId="5BA0FA47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EFC104" w14:textId="77777777" w:rsidR="00E55B32" w:rsidRDefault="00E55B32" w:rsidP="008B6C53">
            <w:r>
              <w:t>SMART goals</w:t>
            </w:r>
          </w:p>
        </w:tc>
        <w:tc>
          <w:tcPr>
            <w:tcW w:w="4320" w:type="dxa"/>
          </w:tcPr>
          <w:p w14:paraId="36CC6DE7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5:67</w:t>
            </w:r>
          </w:p>
        </w:tc>
      </w:tr>
      <w:tr w:rsidR="00E55B32" w14:paraId="7FE2228E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AE5AF2" w14:textId="77777777" w:rsidR="00E55B32" w:rsidRDefault="00E55B32" w:rsidP="008B6C53">
            <w:r>
              <w:t>Smart Grid Interoperability Panel (SGIP)</w:t>
            </w:r>
          </w:p>
        </w:tc>
        <w:tc>
          <w:tcPr>
            <w:tcW w:w="4320" w:type="dxa"/>
          </w:tcPr>
          <w:p w14:paraId="40E3D7FF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1:73, 2:81, 3:94, 4:85, 5:112</w:t>
            </w:r>
          </w:p>
        </w:tc>
      </w:tr>
      <w:tr w:rsidR="00E55B32" w14:paraId="0CA6FCBA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54A862" w14:textId="77777777" w:rsidR="00E55B32" w:rsidRDefault="00E55B32" w:rsidP="008B6C53">
            <w:r>
              <w:t>SOAP</w:t>
            </w:r>
          </w:p>
        </w:tc>
        <w:tc>
          <w:tcPr>
            <w:tcW w:w="4320" w:type="dxa"/>
          </w:tcPr>
          <w:p w14:paraId="47CC88C0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1:43, 3:37</w:t>
            </w:r>
          </w:p>
        </w:tc>
      </w:tr>
      <w:tr w:rsidR="00E55B32" w14:paraId="0A99EC27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3A3047" w14:textId="77777777" w:rsidR="00E55B32" w:rsidRDefault="00E55B32" w:rsidP="008B6C53">
            <w:r>
              <w:t>Softing</w:t>
            </w:r>
          </w:p>
        </w:tc>
        <w:tc>
          <w:tcPr>
            <w:tcW w:w="4320" w:type="dxa"/>
          </w:tcPr>
          <w:p w14:paraId="3C5B0349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3:76</w:t>
            </w:r>
          </w:p>
        </w:tc>
      </w:tr>
      <w:tr w:rsidR="00E55B32" w14:paraId="2CFF9F99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054578" w14:textId="77777777" w:rsidR="00E55B32" w:rsidRDefault="00E55B32" w:rsidP="008B6C53">
            <w:r>
              <w:t>Software Restriction Policies (SRP)</w:t>
            </w:r>
          </w:p>
        </w:tc>
        <w:tc>
          <w:tcPr>
            <w:tcW w:w="4320" w:type="dxa"/>
          </w:tcPr>
          <w:p w14:paraId="3B46FA5D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4:58, 5:29-30</w:t>
            </w:r>
          </w:p>
        </w:tc>
      </w:tr>
      <w:tr w:rsidR="00E55B32" w14:paraId="5C6CE078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9A73F1" w14:textId="77777777" w:rsidR="00E55B32" w:rsidRDefault="00E55B32" w:rsidP="008B6C53">
            <w:r>
              <w:t>Solaris</w:t>
            </w:r>
          </w:p>
        </w:tc>
        <w:tc>
          <w:tcPr>
            <w:tcW w:w="4320" w:type="dxa"/>
          </w:tcPr>
          <w:p w14:paraId="715EC9B4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5:5, 5:9, 5:13, 5:17</w:t>
            </w:r>
          </w:p>
        </w:tc>
      </w:tr>
      <w:tr w:rsidR="00E55B32" w14:paraId="02ED6CF4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EC52F4" w14:textId="77777777" w:rsidR="00E55B32" w:rsidRDefault="00E55B32" w:rsidP="008B6C53">
            <w:r>
              <w:t>Sophos</w:t>
            </w:r>
          </w:p>
        </w:tc>
        <w:tc>
          <w:tcPr>
            <w:tcW w:w="4320" w:type="dxa"/>
          </w:tcPr>
          <w:p w14:paraId="2037420B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5:27</w:t>
            </w:r>
          </w:p>
        </w:tc>
      </w:tr>
      <w:tr w:rsidR="00E55B32" w14:paraId="281C00E9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796EA8" w14:textId="77777777" w:rsidR="00E55B32" w:rsidRDefault="00E55B32" w:rsidP="008B6C53">
            <w:r>
              <w:t>SQL Injection (SQLi)</w:t>
            </w:r>
          </w:p>
        </w:tc>
        <w:tc>
          <w:tcPr>
            <w:tcW w:w="4320" w:type="dxa"/>
          </w:tcPr>
          <w:p w14:paraId="72970EB4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3:47, 4:24-25, 4:31, 4:34</w:t>
            </w:r>
          </w:p>
        </w:tc>
      </w:tr>
      <w:tr w:rsidR="00E55B32" w14:paraId="6D094BB7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5BA550" w14:textId="77777777" w:rsidR="00E55B32" w:rsidRDefault="00E55B32" w:rsidP="008B6C53">
            <w:r>
              <w:t>SQL Injection (SQLI)</w:t>
            </w:r>
          </w:p>
        </w:tc>
        <w:tc>
          <w:tcPr>
            <w:tcW w:w="4320" w:type="dxa"/>
          </w:tcPr>
          <w:p w14:paraId="37E1D085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3:47, 4:24-25, 4:31, 4:34</w:t>
            </w:r>
          </w:p>
        </w:tc>
      </w:tr>
      <w:tr w:rsidR="00E55B32" w14:paraId="29B732B9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AA9DAD" w14:textId="77777777" w:rsidR="00E55B32" w:rsidRDefault="00E55B32" w:rsidP="008B6C53">
            <w:r>
              <w:t>Stratum</w:t>
            </w:r>
          </w:p>
        </w:tc>
        <w:tc>
          <w:tcPr>
            <w:tcW w:w="4320" w:type="dxa"/>
          </w:tcPr>
          <w:p w14:paraId="646FA26E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2:63</w:t>
            </w:r>
          </w:p>
        </w:tc>
      </w:tr>
      <w:tr w:rsidR="00E55B32" w14:paraId="46B08A83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21B819" w14:textId="77777777" w:rsidR="00E55B32" w:rsidRDefault="00E55B32" w:rsidP="008B6C53">
            <w:r>
              <w:t>strings</w:t>
            </w:r>
          </w:p>
        </w:tc>
        <w:tc>
          <w:tcPr>
            <w:tcW w:w="4320" w:type="dxa"/>
          </w:tcPr>
          <w:p w14:paraId="4CA08F91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2:9, 3:19, 3:47, 5:41</w:t>
            </w:r>
          </w:p>
        </w:tc>
      </w:tr>
      <w:tr w:rsidR="00E55B32" w14:paraId="0737895E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BE9F73" w14:textId="77777777" w:rsidR="00E55B32" w:rsidRDefault="00E55B32" w:rsidP="008B6C53">
            <w:r>
              <w:t>Structured Query Language (SQL)</w:t>
            </w:r>
          </w:p>
        </w:tc>
        <w:tc>
          <w:tcPr>
            <w:tcW w:w="4320" w:type="dxa"/>
          </w:tcPr>
          <w:p w14:paraId="14F7F325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1:39, 3:47, 4:24-25, 4:31, 4:34</w:t>
            </w:r>
          </w:p>
        </w:tc>
      </w:tr>
      <w:tr w:rsidR="00E55B32" w14:paraId="5749DA97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9D9417" w14:textId="77777777" w:rsidR="00E55B32" w:rsidRDefault="00E55B32" w:rsidP="008B6C53">
            <w:r>
              <w:t>Structured Text (ST)</w:t>
            </w:r>
          </w:p>
        </w:tc>
        <w:tc>
          <w:tcPr>
            <w:tcW w:w="4320" w:type="dxa"/>
          </w:tcPr>
          <w:p w14:paraId="5047385B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1:28</w:t>
            </w:r>
          </w:p>
        </w:tc>
      </w:tr>
      <w:tr w:rsidR="00E55B32" w14:paraId="752BE380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53C366" w14:textId="77777777" w:rsidR="00E55B32" w:rsidRDefault="00E55B32" w:rsidP="008B6C53">
            <w:r>
              <w:t>Stuxnet</w:t>
            </w:r>
          </w:p>
        </w:tc>
        <w:tc>
          <w:tcPr>
            <w:tcW w:w="4320" w:type="dxa"/>
          </w:tcPr>
          <w:p w14:paraId="737BF326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1:42, 4:12-17, 4:36, 4:75</w:t>
            </w:r>
          </w:p>
        </w:tc>
      </w:tr>
      <w:tr w:rsidR="00E55B32" w14:paraId="1CAD9E52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C39884" w14:textId="77777777" w:rsidR="00E55B32" w:rsidRDefault="00E55B32" w:rsidP="008B6C53">
            <w:r>
              <w:t>Subnet ID</w:t>
            </w:r>
          </w:p>
        </w:tc>
        <w:tc>
          <w:tcPr>
            <w:tcW w:w="4320" w:type="dxa"/>
          </w:tcPr>
          <w:p w14:paraId="7DBED2E5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3:19</w:t>
            </w:r>
          </w:p>
        </w:tc>
      </w:tr>
      <w:tr w:rsidR="00E55B32" w14:paraId="34643843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9F5E78" w14:textId="77777777" w:rsidR="00E55B32" w:rsidRDefault="00E55B32" w:rsidP="008B6C53">
            <w:r>
              <w:t>sudo</w:t>
            </w:r>
          </w:p>
        </w:tc>
        <w:tc>
          <w:tcPr>
            <w:tcW w:w="4320" w:type="dxa"/>
          </w:tcPr>
          <w:p w14:paraId="3BF801A7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5:11, 5:15, 5:19, 5:21</w:t>
            </w:r>
          </w:p>
        </w:tc>
      </w:tr>
      <w:tr w:rsidR="00E55B32" w14:paraId="0F7810F3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CF3EF5" w14:textId="77777777" w:rsidR="00E55B32" w:rsidRDefault="00E55B32" w:rsidP="008B6C53">
            <w:r>
              <w:t>Supply Chain Risk Management (ID.SC)</w:t>
            </w:r>
          </w:p>
        </w:tc>
        <w:tc>
          <w:tcPr>
            <w:tcW w:w="4320" w:type="dxa"/>
          </w:tcPr>
          <w:p w14:paraId="40AEDD99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5:53</w:t>
            </w:r>
          </w:p>
        </w:tc>
      </w:tr>
      <w:tr w:rsidR="00E55B32" w14:paraId="20741F22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2EF001" w14:textId="77777777" w:rsidR="00E55B32" w:rsidRDefault="00E55B32" w:rsidP="008B6C53">
            <w:r>
              <w:t>Symantec</w:t>
            </w:r>
          </w:p>
        </w:tc>
        <w:tc>
          <w:tcPr>
            <w:tcW w:w="4320" w:type="dxa"/>
          </w:tcPr>
          <w:p w14:paraId="7FBA12E7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4:12, 4:14, 5:12, 5:27</w:t>
            </w:r>
          </w:p>
        </w:tc>
      </w:tr>
      <w:tr w:rsidR="00E55B32" w14:paraId="1FD80DC4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DB0E88" w14:textId="77777777" w:rsidR="00E55B32" w:rsidRDefault="00E55B32" w:rsidP="008B6C53">
            <w:r>
              <w:t>symmetric algorithm</w:t>
            </w:r>
          </w:p>
        </w:tc>
        <w:tc>
          <w:tcPr>
            <w:tcW w:w="4320" w:type="dxa"/>
          </w:tcPr>
          <w:p w14:paraId="6BC92D34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3:55, 3:63</w:t>
            </w:r>
          </w:p>
        </w:tc>
      </w:tr>
      <w:tr w:rsidR="00E55B32" w14:paraId="48D1BD89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94E501" w14:textId="77777777" w:rsidR="00E55B32" w:rsidRDefault="00E55B32" w:rsidP="008B6C53">
            <w:r>
              <w:t>SYN</w:t>
            </w:r>
          </w:p>
        </w:tc>
        <w:tc>
          <w:tcPr>
            <w:tcW w:w="4320" w:type="dxa"/>
          </w:tcPr>
          <w:p w14:paraId="7122382B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3:26</w:t>
            </w:r>
          </w:p>
        </w:tc>
      </w:tr>
      <w:tr w:rsidR="00E55B32" w14:paraId="363F0D5C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610A9C" w14:textId="77777777" w:rsidR="00E55B32" w:rsidRDefault="00E55B32" w:rsidP="008B6C53">
            <w:r>
              <w:t>SYN-ACK</w:t>
            </w:r>
          </w:p>
        </w:tc>
        <w:tc>
          <w:tcPr>
            <w:tcW w:w="4320" w:type="dxa"/>
          </w:tcPr>
          <w:p w14:paraId="72E0D457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3:26</w:t>
            </w:r>
          </w:p>
        </w:tc>
      </w:tr>
      <w:tr w:rsidR="00E55B32" w14:paraId="184BC152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F050B9" w14:textId="77777777" w:rsidR="00E55B32" w:rsidRDefault="00E55B32" w:rsidP="008B6C53">
            <w:r>
              <w:t>syslog</w:t>
            </w:r>
          </w:p>
        </w:tc>
        <w:tc>
          <w:tcPr>
            <w:tcW w:w="4320" w:type="dxa"/>
          </w:tcPr>
          <w:p w14:paraId="3D559BEE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2:35, 3:18, 5:39-41, 5:44</w:t>
            </w:r>
          </w:p>
        </w:tc>
      </w:tr>
      <w:tr w:rsidR="00E55B32" w14:paraId="39A85371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4421AF" w14:textId="77777777" w:rsidR="00E55B32" w:rsidRDefault="00E55B32" w:rsidP="008B6C53">
            <w:r>
              <w:t>System On a Chip (SOC)</w:t>
            </w:r>
          </w:p>
        </w:tc>
        <w:tc>
          <w:tcPr>
            <w:tcW w:w="4320" w:type="dxa"/>
          </w:tcPr>
          <w:p w14:paraId="29CD0793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2:18, 4:49, 5:42, 5:90</w:t>
            </w:r>
          </w:p>
        </w:tc>
      </w:tr>
      <w:tr w:rsidR="00E55B32" w14:paraId="667615B2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95E301" w14:textId="77777777" w:rsidR="00E55B32" w:rsidRDefault="00E55B32" w:rsidP="008B6C53">
            <w:r>
              <w:t>System Robustness Testing (SRT)</w:t>
            </w:r>
          </w:p>
        </w:tc>
        <w:tc>
          <w:tcPr>
            <w:tcW w:w="4320" w:type="dxa"/>
          </w:tcPr>
          <w:p w14:paraId="563265BE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2:74</w:t>
            </w:r>
          </w:p>
        </w:tc>
      </w:tr>
      <w:tr w:rsidR="00E55B32" w14:paraId="2599872D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2B282D" w14:textId="77777777" w:rsidR="00E55B32" w:rsidRDefault="00E55B32" w:rsidP="008B6C53">
            <w:r>
              <w:t>System V</w:t>
            </w:r>
          </w:p>
        </w:tc>
        <w:tc>
          <w:tcPr>
            <w:tcW w:w="4320" w:type="dxa"/>
          </w:tcPr>
          <w:p w14:paraId="21B13060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1:60, 2:74, 2:78, 3:37, 4:74, 5:9</w:t>
            </w:r>
          </w:p>
        </w:tc>
      </w:tr>
    </w:tbl>
    <w:p w14:paraId="0DE39AF3" w14:textId="77777777" w:rsidR="00E55B32" w:rsidRDefault="00E55B32" w:rsidP="00E55B32">
      <w:pPr>
        <w:pStyle w:val="Heading1"/>
      </w:pPr>
      <w:r>
        <w:t>T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55B32" w14:paraId="48E2754F" w14:textId="77777777" w:rsidTr="008B6C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BC0855" w14:textId="77777777" w:rsidR="00E55B32" w:rsidRDefault="00E55B32" w:rsidP="008B6C53">
            <w:r>
              <w:t>Table Top eXercise (TTX)</w:t>
            </w:r>
          </w:p>
        </w:tc>
        <w:tc>
          <w:tcPr>
            <w:tcW w:w="4320" w:type="dxa"/>
          </w:tcPr>
          <w:p w14:paraId="1B989D97" w14:textId="77777777" w:rsidR="00E55B32" w:rsidRDefault="00E55B32" w:rsidP="008B6C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5:103-105</w:t>
            </w:r>
          </w:p>
        </w:tc>
      </w:tr>
      <w:tr w:rsidR="00E55B32" w14:paraId="23F6B726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BB2E2B" w14:textId="77777777" w:rsidR="00E55B32" w:rsidRDefault="00E55B32" w:rsidP="008B6C53">
            <w:r>
              <w:t>tap point</w:t>
            </w:r>
          </w:p>
        </w:tc>
        <w:tc>
          <w:tcPr>
            <w:tcW w:w="4320" w:type="dxa"/>
          </w:tcPr>
          <w:p w14:paraId="51E6F2A0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2:35</w:t>
            </w:r>
          </w:p>
        </w:tc>
      </w:tr>
      <w:tr w:rsidR="00E55B32" w14:paraId="48DC66F9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DCEA2C" w14:textId="77777777" w:rsidR="00E55B32" w:rsidRDefault="00E55B32" w:rsidP="008B6C53">
            <w:r>
              <w:t>TC 57</w:t>
            </w:r>
          </w:p>
        </w:tc>
        <w:tc>
          <w:tcPr>
            <w:tcW w:w="4320" w:type="dxa"/>
          </w:tcPr>
          <w:p w14:paraId="18106AC3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3:39</w:t>
            </w:r>
          </w:p>
        </w:tc>
      </w:tr>
      <w:tr w:rsidR="00E55B32" w14:paraId="6E36F74F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6737C5" w14:textId="77777777" w:rsidR="00E55B32" w:rsidRDefault="00E55B32" w:rsidP="008B6C53">
            <w:r>
              <w:t>Telecommunications Industry Association (TIA)</w:t>
            </w:r>
          </w:p>
        </w:tc>
        <w:tc>
          <w:tcPr>
            <w:tcW w:w="4320" w:type="dxa"/>
          </w:tcPr>
          <w:p w14:paraId="74D36E2F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1:31, 3:8</w:t>
            </w:r>
          </w:p>
        </w:tc>
      </w:tr>
      <w:tr w:rsidR="00E55B32" w14:paraId="7DAEC2AB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BA83D1" w14:textId="77777777" w:rsidR="00E55B32" w:rsidRDefault="00E55B32" w:rsidP="008B6C53">
            <w:r>
              <w:t>Telnet</w:t>
            </w:r>
          </w:p>
        </w:tc>
        <w:tc>
          <w:tcPr>
            <w:tcW w:w="4320" w:type="dxa"/>
          </w:tcPr>
          <w:p w14:paraId="075FB4FB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2:11, 2:45, 3:18</w:t>
            </w:r>
          </w:p>
        </w:tc>
      </w:tr>
      <w:tr w:rsidR="00E55B32" w14:paraId="03C740B1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6F10E2" w14:textId="77777777" w:rsidR="00E55B32" w:rsidRDefault="00E55B32" w:rsidP="008B6C53">
            <w:r>
              <w:t>Telvent</w:t>
            </w:r>
          </w:p>
        </w:tc>
        <w:tc>
          <w:tcPr>
            <w:tcW w:w="4320" w:type="dxa"/>
          </w:tcPr>
          <w:p w14:paraId="23E78432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1:42</w:t>
            </w:r>
          </w:p>
        </w:tc>
      </w:tr>
      <w:tr w:rsidR="00E55B32" w14:paraId="5B423100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098791" w14:textId="77777777" w:rsidR="00E55B32" w:rsidRDefault="00E55B32" w:rsidP="008B6C53">
            <w:r>
              <w:lastRenderedPageBreak/>
              <w:t>Temporal Key Integrity Protocol (TKIP)</w:t>
            </w:r>
          </w:p>
        </w:tc>
        <w:tc>
          <w:tcPr>
            <w:tcW w:w="4320" w:type="dxa"/>
          </w:tcPr>
          <w:p w14:paraId="1EA2812C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3:81</w:t>
            </w:r>
          </w:p>
        </w:tc>
      </w:tr>
      <w:tr w:rsidR="00E55B32" w14:paraId="2751ED06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5EB9CC" w14:textId="77777777" w:rsidR="00E55B32" w:rsidRDefault="00E55B32" w:rsidP="008B6C53">
            <w:r>
              <w:t>TIA-232</w:t>
            </w:r>
          </w:p>
        </w:tc>
        <w:tc>
          <w:tcPr>
            <w:tcW w:w="4320" w:type="dxa"/>
          </w:tcPr>
          <w:p w14:paraId="6E0A970E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1:31</w:t>
            </w:r>
          </w:p>
        </w:tc>
      </w:tr>
      <w:tr w:rsidR="00E55B32" w14:paraId="0F414129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FEB941" w14:textId="77777777" w:rsidR="00E55B32" w:rsidRDefault="00E55B32" w:rsidP="008B6C53">
            <w:r>
              <w:t>TIA-422</w:t>
            </w:r>
          </w:p>
        </w:tc>
        <w:tc>
          <w:tcPr>
            <w:tcW w:w="4320" w:type="dxa"/>
          </w:tcPr>
          <w:p w14:paraId="23159D53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1:31</w:t>
            </w:r>
          </w:p>
        </w:tc>
      </w:tr>
      <w:tr w:rsidR="00E55B32" w14:paraId="69B1BA4D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6D8AB9" w14:textId="77777777" w:rsidR="00E55B32" w:rsidRDefault="00E55B32" w:rsidP="008B6C53">
            <w:r>
              <w:t>TIA-485</w:t>
            </w:r>
          </w:p>
        </w:tc>
        <w:tc>
          <w:tcPr>
            <w:tcW w:w="4320" w:type="dxa"/>
          </w:tcPr>
          <w:p w14:paraId="666FCA53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1:31, 3:8</w:t>
            </w:r>
          </w:p>
        </w:tc>
      </w:tr>
      <w:tr w:rsidR="00E55B32" w14:paraId="554DDE4A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45083E" w14:textId="77777777" w:rsidR="00E55B32" w:rsidRDefault="00E55B32" w:rsidP="008B6C53">
            <w:r>
              <w:t>Time Division Multiple Access (TDMA)</w:t>
            </w:r>
          </w:p>
        </w:tc>
        <w:tc>
          <w:tcPr>
            <w:tcW w:w="4320" w:type="dxa"/>
          </w:tcPr>
          <w:p w14:paraId="0D5A1E6C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3:71, 3:77</w:t>
            </w:r>
          </w:p>
        </w:tc>
      </w:tr>
      <w:tr w:rsidR="00E55B32" w14:paraId="715C918D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559A8C" w14:textId="77777777" w:rsidR="00E55B32" w:rsidRDefault="00E55B32" w:rsidP="008B6C53">
            <w:r>
              <w:t>Toshiba</w:t>
            </w:r>
          </w:p>
        </w:tc>
        <w:tc>
          <w:tcPr>
            <w:tcW w:w="4320" w:type="dxa"/>
          </w:tcPr>
          <w:p w14:paraId="1A16A249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3:7</w:t>
            </w:r>
          </w:p>
        </w:tc>
      </w:tr>
      <w:tr w:rsidR="00E55B32" w14:paraId="79688E5F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48AF8F" w14:textId="77777777" w:rsidR="00E55B32" w:rsidRDefault="00E55B32" w:rsidP="008B6C53">
            <w:r>
              <w:t>Total Phase</w:t>
            </w:r>
          </w:p>
        </w:tc>
        <w:tc>
          <w:tcPr>
            <w:tcW w:w="4320" w:type="dxa"/>
          </w:tcPr>
          <w:p w14:paraId="0A83B2A1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2:50-51</w:t>
            </w:r>
          </w:p>
        </w:tc>
      </w:tr>
      <w:tr w:rsidR="00E55B32" w14:paraId="108125B4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2AC215" w14:textId="77777777" w:rsidR="00E55B32" w:rsidRDefault="00E55B32" w:rsidP="008B6C53">
            <w:r>
              <w:t>Transmission Control Protocol (TCP)</w:t>
            </w:r>
          </w:p>
        </w:tc>
        <w:tc>
          <w:tcPr>
            <w:tcW w:w="4320" w:type="dxa"/>
          </w:tcPr>
          <w:p w14:paraId="726464EF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1:31, 1:46, 1:48, 1:52, 2:34-36, 2:46, 2:60, 2:65, 2:71-72, 3:6-9, 3:14-15, 3:17-18, 3:20, 3:25-26, 3:30-32, 3:36, 3:43-46, 3:49, 3:72, 3:74, 4:6, 4:8, 4:65, 4:68, 5:11, 5:19-20</w:t>
            </w:r>
          </w:p>
        </w:tc>
      </w:tr>
      <w:tr w:rsidR="00E55B32" w14:paraId="04143E91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902E0D" w14:textId="77777777" w:rsidR="00E55B32" w:rsidRDefault="00E55B32" w:rsidP="008B6C53">
            <w:r>
              <w:t>transport layer</w:t>
            </w:r>
          </w:p>
        </w:tc>
        <w:tc>
          <w:tcPr>
            <w:tcW w:w="4320" w:type="dxa"/>
          </w:tcPr>
          <w:p w14:paraId="47438363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3:5, 3:9, 3:18, 3:25-26, 3:38, 3:43</w:t>
            </w:r>
          </w:p>
        </w:tc>
      </w:tr>
      <w:tr w:rsidR="00E55B32" w14:paraId="5AE31751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B0ECBD" w14:textId="77777777" w:rsidR="00E55B32" w:rsidRDefault="00E55B32" w:rsidP="008B6C53">
            <w:r>
              <w:t>Trend Micro</w:t>
            </w:r>
          </w:p>
        </w:tc>
        <w:tc>
          <w:tcPr>
            <w:tcW w:w="4320" w:type="dxa"/>
          </w:tcPr>
          <w:p w14:paraId="7976BAA4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5:27</w:t>
            </w:r>
          </w:p>
        </w:tc>
      </w:tr>
      <w:tr w:rsidR="00E55B32" w14:paraId="75FD9527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027470" w14:textId="77777777" w:rsidR="00E55B32" w:rsidRDefault="00E55B32" w:rsidP="008B6C53">
            <w:r>
              <w:t>Triple DES</w:t>
            </w:r>
          </w:p>
        </w:tc>
        <w:tc>
          <w:tcPr>
            <w:tcW w:w="4320" w:type="dxa"/>
          </w:tcPr>
          <w:p w14:paraId="5A39C9BF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3:56</w:t>
            </w:r>
          </w:p>
        </w:tc>
      </w:tr>
      <w:tr w:rsidR="00E55B32" w14:paraId="61C3E0C7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4FE12C" w14:textId="77777777" w:rsidR="00E55B32" w:rsidRDefault="00E55B32" w:rsidP="008B6C53">
            <w:r>
              <w:t>TrustedBSD</w:t>
            </w:r>
          </w:p>
        </w:tc>
        <w:tc>
          <w:tcPr>
            <w:tcW w:w="4320" w:type="dxa"/>
          </w:tcPr>
          <w:p w14:paraId="3F7E0CF5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5:30</w:t>
            </w:r>
          </w:p>
        </w:tc>
      </w:tr>
      <w:tr w:rsidR="00E55B32" w14:paraId="13132B2D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9320F7" w14:textId="77777777" w:rsidR="00E55B32" w:rsidRDefault="00E55B32" w:rsidP="008B6C53">
            <w:r>
              <w:t>TTLS</w:t>
            </w:r>
          </w:p>
        </w:tc>
        <w:tc>
          <w:tcPr>
            <w:tcW w:w="4320" w:type="dxa"/>
          </w:tcPr>
          <w:p w14:paraId="51646212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3:90</w:t>
            </w:r>
          </w:p>
        </w:tc>
      </w:tr>
    </w:tbl>
    <w:p w14:paraId="616C20A2" w14:textId="77777777" w:rsidR="00E55B32" w:rsidRDefault="00E55B32" w:rsidP="00E55B32">
      <w:pPr>
        <w:pStyle w:val="Heading1"/>
      </w:pPr>
      <w:r>
        <w:t>U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55B32" w14:paraId="243D8282" w14:textId="77777777" w:rsidTr="008B6C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2CC50A" w14:textId="77777777" w:rsidR="00E55B32" w:rsidRDefault="00E55B32" w:rsidP="008B6C53">
            <w:r>
              <w:t>Unidirectional Gateway</w:t>
            </w:r>
          </w:p>
        </w:tc>
        <w:tc>
          <w:tcPr>
            <w:tcW w:w="4320" w:type="dxa"/>
          </w:tcPr>
          <w:p w14:paraId="2C8FD079" w14:textId="77777777" w:rsidR="00E55B32" w:rsidRDefault="00E55B32" w:rsidP="008B6C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2:36</w:t>
            </w:r>
          </w:p>
        </w:tc>
      </w:tr>
      <w:tr w:rsidR="00E55B32" w14:paraId="50C57D71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C472D1" w14:textId="77777777" w:rsidR="00E55B32" w:rsidRDefault="00E55B32" w:rsidP="008B6C53">
            <w:r>
              <w:t>UNIX commands</w:t>
            </w:r>
          </w:p>
        </w:tc>
        <w:tc>
          <w:tcPr>
            <w:tcW w:w="4320" w:type="dxa"/>
          </w:tcPr>
          <w:p w14:paraId="1975A19B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5:10-11</w:t>
            </w:r>
          </w:p>
        </w:tc>
      </w:tr>
      <w:tr w:rsidR="00E55B32" w14:paraId="4A5A5C04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6A327D" w14:textId="77777777" w:rsidR="00E55B32" w:rsidRDefault="00E55B32" w:rsidP="008B6C53">
            <w:r>
              <w:t>User Datagram Protocol (UDP)</w:t>
            </w:r>
          </w:p>
        </w:tc>
        <w:tc>
          <w:tcPr>
            <w:tcW w:w="4320" w:type="dxa"/>
          </w:tcPr>
          <w:p w14:paraId="5C1FC877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2:34-35, 2:72, 3:7, 3:18, 3:20-21, 3:25-26, 3:30-31, 3:33, 3:43, 4:65, 5:11, 5:20</w:t>
            </w:r>
          </w:p>
        </w:tc>
      </w:tr>
    </w:tbl>
    <w:p w14:paraId="0788D6AE" w14:textId="77777777" w:rsidR="00E55B32" w:rsidRDefault="00E55B32" w:rsidP="00E55B32">
      <w:pPr>
        <w:pStyle w:val="Heading1"/>
      </w:pPr>
      <w:r>
        <w:t>V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55B32" w14:paraId="7DD528BE" w14:textId="77777777" w:rsidTr="008B6C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A080CB" w14:textId="77777777" w:rsidR="00E55B32" w:rsidRDefault="00E55B32" w:rsidP="008B6C53">
            <w:r>
              <w:t>VBScript</w:t>
            </w:r>
          </w:p>
        </w:tc>
        <w:tc>
          <w:tcPr>
            <w:tcW w:w="4320" w:type="dxa"/>
          </w:tcPr>
          <w:p w14:paraId="5379AC55" w14:textId="77777777" w:rsidR="00E55B32" w:rsidRDefault="00E55B32" w:rsidP="008B6C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4:69</w:t>
            </w:r>
          </w:p>
        </w:tc>
      </w:tr>
      <w:tr w:rsidR="00E55B32" w14:paraId="194274E3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89087E" w14:textId="77777777" w:rsidR="00E55B32" w:rsidRDefault="00E55B32" w:rsidP="008B6C53">
            <w:r>
              <w:t>Velocio</w:t>
            </w:r>
          </w:p>
        </w:tc>
        <w:tc>
          <w:tcPr>
            <w:tcW w:w="4320" w:type="dxa"/>
          </w:tcPr>
          <w:p w14:paraId="2517B333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1:33, 1:51, 2:66</w:t>
            </w:r>
          </w:p>
        </w:tc>
      </w:tr>
      <w:tr w:rsidR="00E55B32" w14:paraId="4B9059D4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8AD546" w14:textId="77777777" w:rsidR="00E55B32" w:rsidRDefault="00E55B32" w:rsidP="008B6C53">
            <w:r>
              <w:t>Very Small Aperture Terminal (VSAT)</w:t>
            </w:r>
          </w:p>
        </w:tc>
        <w:tc>
          <w:tcPr>
            <w:tcW w:w="4320" w:type="dxa"/>
          </w:tcPr>
          <w:p w14:paraId="5A24A9BB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3:69, 3:71-72</w:t>
            </w:r>
          </w:p>
        </w:tc>
      </w:tr>
      <w:tr w:rsidR="00E55B32" w14:paraId="1BAF4C99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D2ED42" w14:textId="77777777" w:rsidR="00E55B32" w:rsidRDefault="00E55B32" w:rsidP="008B6C53">
            <w:r>
              <w:t>Virtual LAN (VLAN)</w:t>
            </w:r>
          </w:p>
        </w:tc>
        <w:tc>
          <w:tcPr>
            <w:tcW w:w="4320" w:type="dxa"/>
          </w:tcPr>
          <w:p w14:paraId="65E4F59C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3:12-13, 3:28, 3:70</w:t>
            </w:r>
          </w:p>
        </w:tc>
      </w:tr>
      <w:tr w:rsidR="00E55B32" w14:paraId="68082B63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1A44C7" w14:textId="77777777" w:rsidR="00E55B32" w:rsidRDefault="00E55B32" w:rsidP="008B6C53">
            <w:r>
              <w:t>Virtual Local Area Networks (VLANs)</w:t>
            </w:r>
          </w:p>
        </w:tc>
        <w:tc>
          <w:tcPr>
            <w:tcW w:w="4320" w:type="dxa"/>
          </w:tcPr>
          <w:p w14:paraId="1DCD4CCE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2:46, 3:6, 3:12-13, 3:45</w:t>
            </w:r>
          </w:p>
        </w:tc>
      </w:tr>
      <w:tr w:rsidR="00E55B32" w14:paraId="2DD46B42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7569C8" w14:textId="77777777" w:rsidR="00E55B32" w:rsidRDefault="00E55B32" w:rsidP="008B6C53">
            <w:r>
              <w:t>VMware</w:t>
            </w:r>
          </w:p>
        </w:tc>
        <w:tc>
          <w:tcPr>
            <w:tcW w:w="4320" w:type="dxa"/>
          </w:tcPr>
          <w:p w14:paraId="5F67D7F3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4:49, 4:67</w:t>
            </w:r>
          </w:p>
        </w:tc>
      </w:tr>
      <w:tr w:rsidR="00E55B32" w14:paraId="09A7480A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237E9F" w14:textId="77777777" w:rsidR="00E55B32" w:rsidRDefault="00E55B32" w:rsidP="008B6C53">
            <w:r>
              <w:t>Vulnerabilities</w:t>
            </w:r>
          </w:p>
        </w:tc>
        <w:tc>
          <w:tcPr>
            <w:tcW w:w="4320" w:type="dxa"/>
          </w:tcPr>
          <w:p w14:paraId="71BD63B7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2:5-7, 2:9, 2:13, 2:33, 2:41-42, 2:45-47, 2:49, 2:52, 2:54, 2:72-73, 2:75, 3:37, 3:47-48, 3:70, 3:72, 3:85, 3:91, 4:8, 4:15, 4:17, 4:24-25, 4:31, 4:34-35, 4:37, 4:40, 4:44, 4:50-51, 4:53, 4:74-75, 4:79, 5:78-79, 5:84, 5:86, 5:96</w:t>
            </w:r>
          </w:p>
        </w:tc>
      </w:tr>
      <w:tr w:rsidR="00E55B32" w14:paraId="451D1F21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83521D" w14:textId="77777777" w:rsidR="00E55B32" w:rsidRDefault="00E55B32" w:rsidP="008B6C53">
            <w:r>
              <w:t>Vulnerability Identification Testing (VIT)</w:t>
            </w:r>
          </w:p>
        </w:tc>
        <w:tc>
          <w:tcPr>
            <w:tcW w:w="4320" w:type="dxa"/>
          </w:tcPr>
          <w:p w14:paraId="55F2225D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2:74</w:t>
            </w:r>
          </w:p>
        </w:tc>
      </w:tr>
      <w:tr w:rsidR="00E55B32" w14:paraId="0A912190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400A8F" w14:textId="77777777" w:rsidR="00E55B32" w:rsidRDefault="00E55B32" w:rsidP="008B6C53">
            <w:r>
              <w:t>VxWorks</w:t>
            </w:r>
          </w:p>
        </w:tc>
        <w:tc>
          <w:tcPr>
            <w:tcW w:w="4320" w:type="dxa"/>
          </w:tcPr>
          <w:p w14:paraId="78E1D40E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2:60</w:t>
            </w:r>
          </w:p>
        </w:tc>
      </w:tr>
    </w:tbl>
    <w:p w14:paraId="7CC14A2E" w14:textId="77777777" w:rsidR="00E55B32" w:rsidRDefault="00E55B32" w:rsidP="00E55B32">
      <w:pPr>
        <w:pStyle w:val="Heading1"/>
      </w:pPr>
      <w:r>
        <w:lastRenderedPageBreak/>
        <w:t>W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55B32" w14:paraId="5BABB1E2" w14:textId="77777777" w:rsidTr="008B6C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47C1BF" w14:textId="77777777" w:rsidR="00E55B32" w:rsidRDefault="00E55B32" w:rsidP="008B6C53">
            <w:r>
              <w:t>Weak Session Management</w:t>
            </w:r>
          </w:p>
        </w:tc>
        <w:tc>
          <w:tcPr>
            <w:tcW w:w="4320" w:type="dxa"/>
          </w:tcPr>
          <w:p w14:paraId="41E079C1" w14:textId="77777777" w:rsidR="00E55B32" w:rsidRDefault="00E55B32" w:rsidP="008B6C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4:31, 4:33</w:t>
            </w:r>
          </w:p>
        </w:tc>
      </w:tr>
      <w:tr w:rsidR="00E55B32" w14:paraId="42A099D5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D423F5" w14:textId="77777777" w:rsidR="00E55B32" w:rsidRDefault="00E55B32" w:rsidP="008B6C53">
            <w:r>
              <w:t>Wi-Fi Protected Access (WPA)</w:t>
            </w:r>
          </w:p>
        </w:tc>
        <w:tc>
          <w:tcPr>
            <w:tcW w:w="4320" w:type="dxa"/>
          </w:tcPr>
          <w:p w14:paraId="39746DAF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3:81, 3:89-90, 4:48</w:t>
            </w:r>
          </w:p>
        </w:tc>
      </w:tr>
      <w:tr w:rsidR="00E55B32" w14:paraId="0B73B763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3A5041" w14:textId="77777777" w:rsidR="00E55B32" w:rsidRDefault="00E55B32" w:rsidP="008B6C53">
            <w:r>
              <w:t>WiMax</w:t>
            </w:r>
          </w:p>
        </w:tc>
        <w:tc>
          <w:tcPr>
            <w:tcW w:w="4320" w:type="dxa"/>
          </w:tcPr>
          <w:p w14:paraId="26259938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3:71</w:t>
            </w:r>
          </w:p>
        </w:tc>
      </w:tr>
      <w:tr w:rsidR="00E55B32" w14:paraId="0891D872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4F13B9" w14:textId="77777777" w:rsidR="00E55B32" w:rsidRDefault="00E55B32" w:rsidP="008B6C53">
            <w:r>
              <w:t>WinCC</w:t>
            </w:r>
          </w:p>
        </w:tc>
        <w:tc>
          <w:tcPr>
            <w:tcW w:w="4320" w:type="dxa"/>
          </w:tcPr>
          <w:p w14:paraId="01B49A58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4:16</w:t>
            </w:r>
          </w:p>
        </w:tc>
      </w:tr>
      <w:tr w:rsidR="00E55B32" w14:paraId="3C1C1B39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2942EA" w14:textId="77777777" w:rsidR="00E55B32" w:rsidRDefault="00E55B32" w:rsidP="008B6C53">
            <w:r>
              <w:t>Windows Embedded Compact</w:t>
            </w:r>
          </w:p>
        </w:tc>
        <w:tc>
          <w:tcPr>
            <w:tcW w:w="4320" w:type="dxa"/>
          </w:tcPr>
          <w:p w14:paraId="6FF8F000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2:60</w:t>
            </w:r>
          </w:p>
        </w:tc>
      </w:tr>
      <w:tr w:rsidR="00E55B32" w14:paraId="060D7DBC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4D30DA" w14:textId="77777777" w:rsidR="00E55B32" w:rsidRDefault="00E55B32" w:rsidP="008B6C53">
            <w:r>
              <w:t>Windows Firewall</w:t>
            </w:r>
          </w:p>
        </w:tc>
        <w:tc>
          <w:tcPr>
            <w:tcW w:w="4320" w:type="dxa"/>
          </w:tcPr>
          <w:p w14:paraId="3557D830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4:56, 4:64-65, 5:18</w:t>
            </w:r>
          </w:p>
        </w:tc>
      </w:tr>
      <w:tr w:rsidR="00E55B32" w14:paraId="167614FC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9D5609" w14:textId="77777777" w:rsidR="00E55B32" w:rsidRDefault="00E55B32" w:rsidP="008B6C53">
            <w:r>
              <w:t>Windows Server Essentials</w:t>
            </w:r>
          </w:p>
        </w:tc>
        <w:tc>
          <w:tcPr>
            <w:tcW w:w="4320" w:type="dxa"/>
          </w:tcPr>
          <w:p w14:paraId="04FA6EB7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4:49</w:t>
            </w:r>
          </w:p>
        </w:tc>
      </w:tr>
      <w:tr w:rsidR="00E55B32" w14:paraId="71B1FEBF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0FCB5B" w14:textId="77777777" w:rsidR="00E55B32" w:rsidRDefault="00E55B32" w:rsidP="008B6C53">
            <w:r>
              <w:t>Windows Server Update Services (WSUS)</w:t>
            </w:r>
          </w:p>
        </w:tc>
        <w:tc>
          <w:tcPr>
            <w:tcW w:w="4320" w:type="dxa"/>
          </w:tcPr>
          <w:p w14:paraId="37F94AA9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4:54-55</w:t>
            </w:r>
          </w:p>
        </w:tc>
      </w:tr>
      <w:tr w:rsidR="00E55B32" w14:paraId="33733AE8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86DEEB" w14:textId="77777777" w:rsidR="00E55B32" w:rsidRDefault="00E55B32" w:rsidP="008B6C53">
            <w:r>
              <w:t>Windows Storage Server</w:t>
            </w:r>
          </w:p>
        </w:tc>
        <w:tc>
          <w:tcPr>
            <w:tcW w:w="4320" w:type="dxa"/>
          </w:tcPr>
          <w:p w14:paraId="5522CF30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4:49</w:t>
            </w:r>
          </w:p>
        </w:tc>
      </w:tr>
      <w:tr w:rsidR="00E55B32" w14:paraId="742FD1DC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A7A148" w14:textId="77777777" w:rsidR="00E55B32" w:rsidRDefault="00E55B32" w:rsidP="008B6C53">
            <w:r>
              <w:t>Wired Equivalent Privacy (WEP)</w:t>
            </w:r>
          </w:p>
        </w:tc>
        <w:tc>
          <w:tcPr>
            <w:tcW w:w="4320" w:type="dxa"/>
          </w:tcPr>
          <w:p w14:paraId="47E3408A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3:81</w:t>
            </w:r>
          </w:p>
        </w:tc>
      </w:tr>
      <w:tr w:rsidR="00E55B32" w14:paraId="20F0C5F9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92DC0E" w14:textId="77777777" w:rsidR="00E55B32" w:rsidRDefault="00E55B32" w:rsidP="008B6C53">
            <w:r>
              <w:t>Wireless Industrial Technology Konsortium (WiTECK)</w:t>
            </w:r>
          </w:p>
        </w:tc>
        <w:tc>
          <w:tcPr>
            <w:tcW w:w="4320" w:type="dxa"/>
          </w:tcPr>
          <w:p w14:paraId="4210FE18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3:76</w:t>
            </w:r>
          </w:p>
        </w:tc>
      </w:tr>
      <w:tr w:rsidR="00E55B32" w14:paraId="2B49A2B1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E7A079" w14:textId="77777777" w:rsidR="00E55B32" w:rsidRDefault="00E55B32" w:rsidP="008B6C53">
            <w:r>
              <w:t>WirelessHART</w:t>
            </w:r>
          </w:p>
        </w:tc>
        <w:tc>
          <w:tcPr>
            <w:tcW w:w="4320" w:type="dxa"/>
          </w:tcPr>
          <w:p w14:paraId="04041295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3:7, 3:69, 3:75-78</w:t>
            </w:r>
          </w:p>
        </w:tc>
      </w:tr>
      <w:tr w:rsidR="00E55B32" w14:paraId="5F1699DB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F31B7F" w14:textId="77777777" w:rsidR="00E55B32" w:rsidRDefault="00E55B32" w:rsidP="008B6C53">
            <w:r>
              <w:t>Wireshark</w:t>
            </w:r>
          </w:p>
        </w:tc>
        <w:tc>
          <w:tcPr>
            <w:tcW w:w="4320" w:type="dxa"/>
          </w:tcPr>
          <w:p w14:paraId="03729DA6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3:28, 3:40, 3:92</w:t>
            </w:r>
          </w:p>
        </w:tc>
      </w:tr>
      <w:tr w:rsidR="00E55B32" w14:paraId="74525399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195B60" w14:textId="77777777" w:rsidR="00E55B32" w:rsidRDefault="00E55B32" w:rsidP="008B6C53">
            <w:r>
              <w:t>WirlessHART</w:t>
            </w:r>
          </w:p>
        </w:tc>
        <w:tc>
          <w:tcPr>
            <w:tcW w:w="4320" w:type="dxa"/>
          </w:tcPr>
          <w:p w14:paraId="44D32C2B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3:76</w:t>
            </w:r>
          </w:p>
        </w:tc>
      </w:tr>
      <w:tr w:rsidR="00E55B32" w14:paraId="5041BAE5" w14:textId="77777777" w:rsidTr="008B6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5E020E" w14:textId="77777777" w:rsidR="00E55B32" w:rsidRDefault="00E55B32" w:rsidP="008B6C53">
            <w:r>
              <w:t>wmic.exe</w:t>
            </w:r>
          </w:p>
        </w:tc>
        <w:tc>
          <w:tcPr>
            <w:tcW w:w="4320" w:type="dxa"/>
          </w:tcPr>
          <w:p w14:paraId="52819519" w14:textId="77777777" w:rsidR="00E55B32" w:rsidRDefault="00E55B32" w:rsidP="008B6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4:68</w:t>
            </w:r>
          </w:p>
        </w:tc>
      </w:tr>
    </w:tbl>
    <w:p w14:paraId="04ABC2BB" w14:textId="77777777" w:rsidR="00E55B32" w:rsidRDefault="00E55B32" w:rsidP="00E55B32">
      <w:pPr>
        <w:pStyle w:val="Heading1"/>
      </w:pPr>
      <w:r>
        <w:t>X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55B32" w14:paraId="4175FC2B" w14:textId="77777777" w:rsidTr="008B6C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5A23C0" w14:textId="77777777" w:rsidR="00E55B32" w:rsidRDefault="00E55B32" w:rsidP="008B6C53">
            <w:r>
              <w:t>x86</w:t>
            </w:r>
          </w:p>
        </w:tc>
        <w:tc>
          <w:tcPr>
            <w:tcW w:w="4320" w:type="dxa"/>
          </w:tcPr>
          <w:p w14:paraId="391A4FD9" w14:textId="77777777" w:rsidR="00E55B32" w:rsidRDefault="00E55B32" w:rsidP="008B6C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5:9</w:t>
            </w:r>
          </w:p>
        </w:tc>
      </w:tr>
      <w:tr w:rsidR="00E55B32" w14:paraId="498009C4" w14:textId="77777777" w:rsidTr="008B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57CA45" w14:textId="77777777" w:rsidR="00E55B32" w:rsidRDefault="00E55B32" w:rsidP="008B6C53">
            <w:r>
              <w:t>XML</w:t>
            </w:r>
          </w:p>
        </w:tc>
        <w:tc>
          <w:tcPr>
            <w:tcW w:w="4320" w:type="dxa"/>
          </w:tcPr>
          <w:p w14:paraId="50F7B24D" w14:textId="77777777" w:rsidR="00E55B32" w:rsidRDefault="00E55B32" w:rsidP="008B6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1:43, 3:30, 3:37, 5:38</w:t>
            </w:r>
          </w:p>
        </w:tc>
      </w:tr>
    </w:tbl>
    <w:p w14:paraId="50037D38" w14:textId="77777777" w:rsidR="00E55B32" w:rsidRDefault="00E55B32" w:rsidP="00E55B32">
      <w:pPr>
        <w:pStyle w:val="Heading1"/>
      </w:pPr>
      <w:r>
        <w:t>Z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55B32" w14:paraId="6380D795" w14:textId="77777777" w:rsidTr="008B6C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E79F17" w14:textId="77777777" w:rsidR="00E55B32" w:rsidRDefault="00E55B32" w:rsidP="008B6C53">
            <w:r>
              <w:t>ZigBee</w:t>
            </w:r>
          </w:p>
        </w:tc>
        <w:tc>
          <w:tcPr>
            <w:tcW w:w="4320" w:type="dxa"/>
          </w:tcPr>
          <w:p w14:paraId="40CF15B7" w14:textId="77777777" w:rsidR="00E55B32" w:rsidRDefault="00E55B32" w:rsidP="008B6C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3:22, 3:69, 3:75-76, 3:78, 3:86-87</w:t>
            </w:r>
          </w:p>
        </w:tc>
      </w:tr>
    </w:tbl>
    <w:p w14:paraId="60DB619E" w14:textId="77777777" w:rsidR="00E55B32" w:rsidRDefault="00E55B32" w:rsidP="00E55B32"/>
    <w:p w14:paraId="4919DFF0" w14:textId="3673F4AD" w:rsidR="00B9614A" w:rsidRPr="00E97789" w:rsidRDefault="00B9614A" w:rsidP="00E97789"/>
    <w:sectPr w:rsidR="00B9614A" w:rsidRPr="00E97789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3AD5DE" w14:textId="77777777" w:rsidR="00F25FF4" w:rsidRDefault="00F25FF4" w:rsidP="00FC5D76">
      <w:pPr>
        <w:spacing w:after="0" w:line="240" w:lineRule="auto"/>
      </w:pPr>
      <w:r>
        <w:separator/>
      </w:r>
    </w:p>
  </w:endnote>
  <w:endnote w:type="continuationSeparator" w:id="0">
    <w:p w14:paraId="789B6682" w14:textId="77777777" w:rsidR="00F25FF4" w:rsidRDefault="00F25FF4" w:rsidP="00FC5D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DFE8D5" w14:textId="77777777" w:rsidR="00FC5D76" w:rsidRDefault="00FC5D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50B02" w14:textId="77777777" w:rsidR="00FC5D76" w:rsidRDefault="00FC5D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36BF4" w14:textId="77777777" w:rsidR="00FC5D76" w:rsidRDefault="00FC5D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68A7CD" w14:textId="77777777" w:rsidR="00F25FF4" w:rsidRDefault="00F25FF4" w:rsidP="00FC5D76">
      <w:pPr>
        <w:spacing w:after="0" w:line="240" w:lineRule="auto"/>
      </w:pPr>
      <w:r>
        <w:separator/>
      </w:r>
    </w:p>
  </w:footnote>
  <w:footnote w:type="continuationSeparator" w:id="0">
    <w:p w14:paraId="5E7C32D2" w14:textId="77777777" w:rsidR="00F25FF4" w:rsidRDefault="00F25FF4" w:rsidP="00FC5D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0A8C2" w14:textId="77777777" w:rsidR="00FC5D76" w:rsidRDefault="00FC5D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5B1AB5" w14:textId="77777777" w:rsidR="00FC5D76" w:rsidRDefault="00FC5D7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AAF3FB" w14:textId="77777777" w:rsidR="00FC5D76" w:rsidRDefault="00FC5D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8194984">
    <w:abstractNumId w:val="8"/>
  </w:num>
  <w:num w:numId="2" w16cid:durableId="1145051566">
    <w:abstractNumId w:val="6"/>
  </w:num>
  <w:num w:numId="3" w16cid:durableId="1239056293">
    <w:abstractNumId w:val="5"/>
  </w:num>
  <w:num w:numId="4" w16cid:durableId="232014536">
    <w:abstractNumId w:val="4"/>
  </w:num>
  <w:num w:numId="5" w16cid:durableId="531380870">
    <w:abstractNumId w:val="7"/>
  </w:num>
  <w:num w:numId="6" w16cid:durableId="1123887019">
    <w:abstractNumId w:val="3"/>
  </w:num>
  <w:num w:numId="7" w16cid:durableId="1296451770">
    <w:abstractNumId w:val="2"/>
  </w:num>
  <w:num w:numId="8" w16cid:durableId="980040617">
    <w:abstractNumId w:val="1"/>
  </w:num>
  <w:num w:numId="9" w16cid:durableId="1682899029">
    <w:abstractNumId w:val="0"/>
  </w:num>
  <w:num w:numId="10" w16cid:durableId="2070179760">
    <w:abstractNumId w:val="8"/>
  </w:num>
  <w:num w:numId="11" w16cid:durableId="1825968885">
    <w:abstractNumId w:val="7"/>
    <w:lvlOverride w:ilvl="0">
      <w:startOverride w:val="1"/>
    </w:lvlOverride>
  </w:num>
  <w:num w:numId="12" w16cid:durableId="570695717">
    <w:abstractNumId w:val="6"/>
  </w:num>
  <w:num w:numId="13" w16cid:durableId="1487819388">
    <w:abstractNumId w:val="5"/>
  </w:num>
  <w:num w:numId="14" w16cid:durableId="1890221432">
    <w:abstractNumId w:val="3"/>
    <w:lvlOverride w:ilvl="0">
      <w:startOverride w:val="1"/>
    </w:lvlOverride>
  </w:num>
  <w:num w:numId="15" w16cid:durableId="14031922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616"/>
    <w:rsid w:val="0006063C"/>
    <w:rsid w:val="00091D0D"/>
    <w:rsid w:val="000B5B43"/>
    <w:rsid w:val="000C09A3"/>
    <w:rsid w:val="0015074B"/>
    <w:rsid w:val="00157BB1"/>
    <w:rsid w:val="0016763F"/>
    <w:rsid w:val="001A6572"/>
    <w:rsid w:val="002003D5"/>
    <w:rsid w:val="0027279E"/>
    <w:rsid w:val="0029639D"/>
    <w:rsid w:val="002A5FFB"/>
    <w:rsid w:val="002B5000"/>
    <w:rsid w:val="0031798F"/>
    <w:rsid w:val="00326F90"/>
    <w:rsid w:val="00327860"/>
    <w:rsid w:val="003D21CF"/>
    <w:rsid w:val="00416EF3"/>
    <w:rsid w:val="004513FC"/>
    <w:rsid w:val="00474252"/>
    <w:rsid w:val="0051707B"/>
    <w:rsid w:val="00540410"/>
    <w:rsid w:val="00564AD1"/>
    <w:rsid w:val="0058556F"/>
    <w:rsid w:val="005D2FD3"/>
    <w:rsid w:val="005E5F92"/>
    <w:rsid w:val="007662D4"/>
    <w:rsid w:val="00771652"/>
    <w:rsid w:val="00785E29"/>
    <w:rsid w:val="0079513B"/>
    <w:rsid w:val="007C7E0A"/>
    <w:rsid w:val="00891041"/>
    <w:rsid w:val="008A6BDE"/>
    <w:rsid w:val="008B36DB"/>
    <w:rsid w:val="00961A79"/>
    <w:rsid w:val="009B09F5"/>
    <w:rsid w:val="009B56A3"/>
    <w:rsid w:val="009C5C3F"/>
    <w:rsid w:val="009D22A1"/>
    <w:rsid w:val="00AA1D8D"/>
    <w:rsid w:val="00B47730"/>
    <w:rsid w:val="00B53772"/>
    <w:rsid w:val="00B635B4"/>
    <w:rsid w:val="00B9614A"/>
    <w:rsid w:val="00C2107A"/>
    <w:rsid w:val="00C3043A"/>
    <w:rsid w:val="00C34F02"/>
    <w:rsid w:val="00C7425B"/>
    <w:rsid w:val="00C754BA"/>
    <w:rsid w:val="00C85A22"/>
    <w:rsid w:val="00CB0664"/>
    <w:rsid w:val="00D27C07"/>
    <w:rsid w:val="00D755FA"/>
    <w:rsid w:val="00DA4062"/>
    <w:rsid w:val="00DC60AF"/>
    <w:rsid w:val="00DD301F"/>
    <w:rsid w:val="00E113A9"/>
    <w:rsid w:val="00E55B32"/>
    <w:rsid w:val="00E97789"/>
    <w:rsid w:val="00ED7C5E"/>
    <w:rsid w:val="00EF73B9"/>
    <w:rsid w:val="00F25FF4"/>
    <w:rsid w:val="00FB4E8E"/>
    <w:rsid w:val="00FC5D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CB354B"/>
  <w15:docId w15:val="{16A7C223-A274-4658-97E2-AC04A90FB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6EF3"/>
    <w:pPr>
      <w:spacing w:line="288" w:lineRule="auto"/>
    </w:pPr>
    <w:rPr>
      <w:rFonts w:ascii="Georgia" w:hAnsi="Georg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03D5"/>
    <w:pPr>
      <w:spacing w:before="480" w:after="240"/>
      <w:contextualSpacing/>
      <w:outlineLvl w:val="0"/>
    </w:pPr>
    <w:rPr>
      <w:rFonts w:ascii="Gill Sans MT" w:eastAsiaTheme="majorEastAsia" w:hAnsi="Gill Sans MT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13A9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i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5B43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B43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B43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B43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B43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B43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B43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rsid w:val="000B5B43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003D5"/>
    <w:rPr>
      <w:rFonts w:ascii="Gill Sans MT" w:eastAsiaTheme="majorEastAsia" w:hAnsi="Gill Sans MT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113A9"/>
    <w:rPr>
      <w:rFonts w:asciiTheme="majorHAnsi" w:eastAsiaTheme="majorEastAsia" w:hAnsiTheme="majorHAnsi" w:cstheme="majorBidi"/>
      <w:b/>
      <w:bCs/>
      <w:i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B5B43"/>
    <w:rPr>
      <w:rFonts w:asciiTheme="majorHAnsi" w:eastAsiaTheme="majorEastAsia" w:hAnsiTheme="majorHAnsi" w:cstheme="majorBidi"/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2003D5"/>
    <w:pPr>
      <w:pBdr>
        <w:bottom w:val="single" w:sz="4" w:space="1" w:color="auto"/>
      </w:pBdr>
      <w:spacing w:line="240" w:lineRule="auto"/>
      <w:contextualSpacing/>
    </w:pPr>
    <w:rPr>
      <w:rFonts w:ascii="Gill Sans MT" w:eastAsiaTheme="majorEastAsia" w:hAnsi="Gill Sans MT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003D5"/>
    <w:rPr>
      <w:rFonts w:ascii="Gill Sans MT" w:eastAsiaTheme="majorEastAsia" w:hAnsi="Gill Sans MT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B43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B5B43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ListParagraph">
    <w:name w:val="List Paragraph"/>
    <w:basedOn w:val="Normal"/>
    <w:uiPriority w:val="34"/>
    <w:qFormat/>
    <w:rsid w:val="000B5B43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0B5B43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B5B43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B43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B43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B43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B43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B43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B43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uiPriority w:val="22"/>
    <w:qFormat/>
    <w:rsid w:val="000B5B43"/>
    <w:rPr>
      <w:b/>
      <w:bCs/>
    </w:rPr>
  </w:style>
  <w:style w:type="character" w:styleId="Emphasis">
    <w:name w:val="Emphasis"/>
    <w:uiPriority w:val="20"/>
    <w:qFormat/>
    <w:rsid w:val="000B5B43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B43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B43"/>
    <w:rPr>
      <w:b/>
      <w:bCs/>
      <w:i/>
      <w:iCs/>
    </w:rPr>
  </w:style>
  <w:style w:type="character" w:styleId="SubtleEmphasis">
    <w:name w:val="Subtle Emphasis"/>
    <w:uiPriority w:val="19"/>
    <w:qFormat/>
    <w:rsid w:val="000B5B43"/>
    <w:rPr>
      <w:i/>
      <w:iCs/>
    </w:rPr>
  </w:style>
  <w:style w:type="character" w:styleId="IntenseEmphasis">
    <w:name w:val="Intense Emphasis"/>
    <w:uiPriority w:val="21"/>
    <w:qFormat/>
    <w:rsid w:val="000B5B43"/>
    <w:rPr>
      <w:b/>
      <w:bCs/>
    </w:rPr>
  </w:style>
  <w:style w:type="character" w:styleId="SubtleReference">
    <w:name w:val="Subtle Reference"/>
    <w:uiPriority w:val="31"/>
    <w:qFormat/>
    <w:rsid w:val="000B5B43"/>
    <w:rPr>
      <w:smallCaps/>
    </w:rPr>
  </w:style>
  <w:style w:type="character" w:styleId="IntenseReference">
    <w:name w:val="Intense Reference"/>
    <w:uiPriority w:val="32"/>
    <w:qFormat/>
    <w:rsid w:val="000B5B43"/>
    <w:rPr>
      <w:smallCaps/>
      <w:spacing w:val="5"/>
      <w:u w:val="single"/>
    </w:rPr>
  </w:style>
  <w:style w:type="character" w:styleId="BookTitle">
    <w:name w:val="Book Title"/>
    <w:uiPriority w:val="33"/>
    <w:qFormat/>
    <w:rsid w:val="000B5B43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B5B43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416EF3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</w:tblPr>
    <w:tcPr>
      <w:shd w:val="clear" w:color="auto" w:fill="auto"/>
    </w:tcPr>
    <w:tblStylePr w:type="firstRow">
      <w:pPr>
        <w:spacing w:before="0" w:after="0" w:line="240" w:lineRule="auto"/>
      </w:pPr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lastRow">
      <w:pPr>
        <w:spacing w:before="0" w:after="0" w:line="240" w:lineRule="auto"/>
      </w:pPr>
      <w:rPr>
        <w:b w:val="0"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F0F0F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eader">
    <w:name w:val="header"/>
    <w:basedOn w:val="Normal"/>
    <w:link w:val="HeaderChar"/>
    <w:uiPriority w:val="99"/>
    <w:unhideWhenUsed/>
    <w:rsid w:val="00C754BA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C754BA"/>
    <w:rPr>
      <w:lang w:bidi="ar-SA"/>
    </w:rPr>
  </w:style>
  <w:style w:type="paragraph" w:styleId="Footer">
    <w:name w:val="footer"/>
    <w:basedOn w:val="Normal"/>
    <w:link w:val="FooterChar"/>
    <w:uiPriority w:val="99"/>
    <w:unhideWhenUsed/>
    <w:rsid w:val="00C754BA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C754BA"/>
    <w:rPr>
      <w:lang w:bidi="ar-SA"/>
    </w:rPr>
  </w:style>
  <w:style w:type="paragraph" w:customStyle="1" w:styleId="msonormal0">
    <w:name w:val="msonormal"/>
    <w:basedOn w:val="Normal"/>
    <w:rsid w:val="007716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202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81FE8F2-1922-49CA-A77B-8F50CBC31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3363</Words>
  <Characters>19170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Cisco Employee</dc:creator>
  <dc:description>generated by python-docx</dc:description>
  <cp:lastModifiedBy>Hertan, Karen</cp:lastModifiedBy>
  <cp:revision>6</cp:revision>
  <dcterms:created xsi:type="dcterms:W3CDTF">2023-08-18T04:50:00Z</dcterms:created>
  <dcterms:modified xsi:type="dcterms:W3CDTF">2023-08-18T05:04:00Z</dcterms:modified>
</cp:coreProperties>
</file>